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0" w:after="480" w:line="300" w:lineRule="auto"/>
        <w:jc w:val="left"/>
      </w:pPr>
      <w:r>
        <w:rPr>
          <w:rFonts w:ascii="Tahoma" w:hAnsi="Tahoma" w:eastAsia="Tahoma"/>
          <w:b/>
          <w:i w:val="0"/>
          <w:color w:val="D98A24"/>
          <w:sz w:val="20"/>
        </w:rPr>
        <w:t>PARTY GAME FIELD GUIDE</w:t>
      </w:r>
    </w:p>
    <w:p>
      <w:pPr>
        <w:keepNext w:val="0"/>
        <w:spacing w:before="0" w:after="80" w:line="300" w:lineRule="auto"/>
        <w:jc w:val="left"/>
      </w:pPr>
      <w:r>
        <w:rPr>
          <w:rFonts w:ascii="Tahoma" w:hAnsi="Tahoma" w:eastAsia="Tahoma"/>
          <w:b/>
          <w:i w:val="0"/>
          <w:color w:val="17191D"/>
          <w:sz w:val="72"/>
        </w:rPr>
        <w:t>KILLER</w:t>
      </w:r>
    </w:p>
    <w:p>
      <w:pPr>
        <w:keepNext w:val="0"/>
        <w:spacing w:before="0" w:after="280" w:line="300" w:lineRule="auto"/>
        <w:jc w:val="left"/>
      </w:pPr>
      <w:r>
        <w:rPr>
          <w:rFonts w:ascii="Tahoma" w:hAnsi="Tahoma" w:eastAsia="Tahoma"/>
          <w:b/>
          <w:i w:val="0"/>
          <w:color w:val="667078"/>
          <w:sz w:val="36"/>
        </w:rPr>
        <w:t>คู่มือกติกาสำหรับ Host และผู้เล่น</w:t>
      </w:r>
    </w:p>
    <w:p>
      <w:pPr>
        <w:keepNext w:val="0"/>
        <w:spacing w:before="0" w:after="440" w:line="300" w:lineRule="auto"/>
        <w:jc w:val="left"/>
        <w:pBdr>
          <w:bottom w:val="single" w:sz="28" w:space="8" w:color="B9E943"/>
        </w:pBdr>
      </w:pPr>
      <w:r>
        <w:rPr>
          <w:rFonts w:ascii="Tahoma" w:hAnsi="Tahoma" w:eastAsia="Tahoma"/>
          <w:b w:val="0"/>
          <w:i w:val="0"/>
          <w:color w:val="17191D"/>
          <w:sz w:val="22"/>
        </w:rPr>
      </w:r>
    </w:p>
    <w:p>
      <w:pPr>
        <w:keepNext w:val="0"/>
        <w:spacing w:before="0" w:after="440" w:line="300" w:lineRule="auto"/>
        <w:jc w:val="left"/>
      </w:pPr>
      <w:r>
        <w:rPr>
          <w:rFonts w:ascii="Tahoma" w:hAnsi="Tahoma" w:eastAsia="Tahoma"/>
          <w:b w:val="0"/>
          <w:i w:val="0"/>
          <w:color w:val="17191D"/>
          <w:sz w:val="26"/>
        </w:rPr>
        <w:t>เกมล่าบทบาทลับที่ Killer ต้องถ่ายภาพเป้าหมาย ส่งให้ Host ตรวจ และรักษาตัวตนจนถึงเวลาตัดสิน</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left w:w="140" w:type="dxa"/>
              <w:bottom w:w="100" w:type="dxa"/>
              <w:right w:w="140" w:type="dxa"/>
            </w:tcMar>
            <w:shd w:fill="F1F8DF"/>
          </w:tcPr>
          <w:p>
            <w:pPr>
              <w:spacing w:after="20" w:line="288" w:lineRule="auto"/>
            </w:pPr>
            <w:r>
              <w:rPr>
                <w:rFonts w:ascii="Tahoma" w:hAnsi="Tahoma" w:eastAsia="Tahoma"/>
                <w:b/>
                <w:i w:val="0"/>
                <w:color w:val="69911A"/>
                <w:sz w:val="20"/>
              </w:rPr>
              <w:t xml:space="preserve">หัวใจสำคัญ  </w:t>
            </w:r>
            <w:r>
              <w:rPr>
                <w:rFonts w:ascii="Tahoma" w:hAnsi="Tahoma" w:eastAsia="Tahoma"/>
                <w:b w:val="0"/>
                <w:i w:val="0"/>
                <w:color w:val="17191D"/>
                <w:sz w:val="21"/>
              </w:rPr>
              <w:t>ข้อมูลในเกมไม่เท่ากัน ทุกคนเห็นเฉพาะบทบาทและหัวใจของตนเอง ส่วน Killer ไม่รู้จำนวนชีวิตของเป้าหมาย</w:t>
            </w:r>
          </w:p>
        </w:tc>
      </w:tr>
    </w:tbl>
    <w:p>
      <w:pPr>
        <w:keepNext w:val="0"/>
        <w:spacing w:before="0" w:after="40" w:line="300" w:lineRule="auto"/>
        <w:jc w:val="left"/>
      </w:pPr>
      <w:r>
        <w:rPr>
          <w:rFonts w:ascii="Tahoma" w:hAnsi="Tahoma" w:eastAsia="Tahoma"/>
          <w:b w:val="0"/>
          <w:i w:val="0"/>
          <w:color w:val="17191D"/>
          <w:sz w:val="22"/>
        </w:rPr>
      </w:r>
    </w:p>
    <w:p>
      <w:pPr>
        <w:keepNext w:val="0"/>
        <w:spacing w:before="0" w:after="40" w:line="300" w:lineRule="auto"/>
        <w:jc w:val="left"/>
      </w:pPr>
      <w:r>
        <w:rPr>
          <w:rFonts w:ascii="Tahoma" w:hAnsi="Tahoma" w:eastAsia="Tahoma"/>
          <w:b/>
          <w:i w:val="0"/>
          <w:color w:val="667078"/>
          <w:sz w:val="18"/>
        </w:rPr>
        <w:t>ฉบับกติกา: 1.0</w:t>
      </w:r>
    </w:p>
    <w:p>
      <w:pPr>
        <w:keepNext w:val="0"/>
        <w:spacing w:before="0" w:after="0" w:line="300" w:lineRule="auto"/>
        <w:jc w:val="left"/>
      </w:pPr>
      <w:r>
        <w:rPr>
          <w:rFonts w:ascii="Tahoma" w:hAnsi="Tahoma" w:eastAsia="Tahoma"/>
          <w:b w:val="0"/>
          <w:i w:val="0"/>
          <w:color w:val="667078"/>
          <w:sz w:val="18"/>
        </w:rPr>
        <w:t>รูปแบบมาตรฐาน: Host 1 คน + ผู้เล่น 12 คน</w:t>
      </w:r>
    </w:p>
    <w:p>
      <w:r>
        <w:br w:type="page"/>
      </w:r>
    </w:p>
    <w:p>
      <w:pPr>
        <w:pStyle w:val="Heading1"/>
        <w:keepNext/>
        <w:spacing w:before="360" w:after="160"/>
        <w:pBdr>
          <w:bottom w:val="single" w:sz="10" w:space="8" w:color="B9E943"/>
        </w:pBdr>
      </w:pPr>
      <w:r>
        <w:rPr>
          <w:rFonts w:ascii="Tahoma" w:hAnsi="Tahoma" w:eastAsia="Tahoma"/>
          <w:b/>
          <w:i w:val="0"/>
          <w:color w:val="17191D"/>
          <w:sz w:val="32"/>
        </w:rPr>
        <w:t>1. ภาพรวมเกม</w:t>
      </w:r>
    </w:p>
    <w:p>
      <w:pPr>
        <w:keepNext w:val="0"/>
        <w:spacing w:before="0" w:after="120" w:line="300" w:lineRule="auto"/>
        <w:jc w:val="left"/>
      </w:pPr>
      <w:r>
        <w:rPr>
          <w:rFonts w:ascii="Tahoma" w:hAnsi="Tahoma" w:eastAsia="Tahoma"/>
          <w:b w:val="0"/>
          <w:i w:val="0"/>
          <w:color w:val="17191D"/>
          <w:sz w:val="22"/>
        </w:rPr>
        <w:t>Killer เป็นเกมสังคมและบทบาทลับที่เล่นต่อเนื่องในสถานที่จริง ผู้เล่นใช้โทรศัพท์ของตนเองเพื่อดูบทบาท รับข่าว และติดตามชีวิต ส่วน Host เป็นผู้ตรวจหลักฐานและประกาศผลอย่างเป็นกลาง</w:t>
      </w:r>
    </w:p>
    <w:p>
      <w:pPr>
        <w:pStyle w:val="Heading2"/>
        <w:keepNext/>
        <w:spacing w:before="240" w:after="120"/>
      </w:pPr>
      <w:r>
        <w:rPr>
          <w:rFonts w:ascii="Tahoma" w:hAnsi="Tahoma" w:eastAsia="Tahoma"/>
          <w:b/>
          <w:i w:val="0"/>
          <w:color w:val="667078"/>
          <w:sz w:val="26"/>
        </w:rPr>
        <w:t>เป้าหมายของแต่ละฝ่าย</w:t>
      </w:r>
    </w:p>
    <w:p>
      <w:pPr>
        <w:pStyle w:val="ListBullet"/>
        <w:spacing w:after="80" w:line="300" w:lineRule="auto"/>
        <w:ind w:left="540" w:hanging="271"/>
      </w:pPr>
      <w:r>
        <w:rPr>
          <w:rFonts w:ascii="Tahoma" w:hAnsi="Tahoma" w:eastAsia="Tahoma"/>
          <w:b w:val="0"/>
          <w:i w:val="0"/>
          <w:color w:val="17191D"/>
          <w:sz w:val="21"/>
        </w:rPr>
        <w:t>ฝ่าย Killer: กำจัดผู้เล่นและรักษาตัวตนจนถึงเวลาตัดสิน หรือทำให้ตำรวจและนักสืบไม่เหลือ</w:t>
      </w:r>
    </w:p>
    <w:p>
      <w:pPr>
        <w:pStyle w:val="ListBullet"/>
        <w:spacing w:after="80" w:line="300" w:lineRule="auto"/>
        <w:ind w:left="540" w:hanging="271"/>
      </w:pPr>
      <w:r>
        <w:rPr>
          <w:rFonts w:ascii="Tahoma" w:hAnsi="Tahoma" w:eastAsia="Tahoma"/>
          <w:b w:val="0"/>
          <w:i w:val="0"/>
          <w:color w:val="17191D"/>
          <w:sz w:val="21"/>
        </w:rPr>
        <w:t>ฝ่ายเมือง: สังเกตพฤติกรรม รวบรวมข้อมูล และให้ตำรวจชี้ตัว Killer ได้ถูกต้อง</w:t>
      </w:r>
    </w:p>
    <w:p>
      <w:pPr>
        <w:pStyle w:val="ListBullet"/>
        <w:spacing w:after="80" w:line="300" w:lineRule="auto"/>
        <w:ind w:left="540" w:hanging="271"/>
      </w:pPr>
      <w:r>
        <w:rPr>
          <w:rFonts w:ascii="Tahoma" w:hAnsi="Tahoma" w:eastAsia="Tahoma"/>
          <w:b w:val="0"/>
          <w:i w:val="0"/>
          <w:color w:val="17191D"/>
          <w:sz w:val="21"/>
        </w:rPr>
        <w:t>Host: ไม่ใช่ผู้เล่น ทำหน้าที่สุ่มบทบาท ตรวจรูป จัดการเหตุการณ์พิเศษ และยืนยันผล</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left w:w="140" w:type="dxa"/>
              <w:bottom w:w="100" w:type="dxa"/>
              <w:right w:w="140" w:type="dxa"/>
            </w:tcMar>
            <w:shd w:fill="FFF4DE"/>
          </w:tcPr>
          <w:p>
            <w:pPr>
              <w:spacing w:after="20" w:line="288" w:lineRule="auto"/>
            </w:pPr>
            <w:r>
              <w:rPr>
                <w:rFonts w:ascii="Tahoma" w:hAnsi="Tahoma" w:eastAsia="Tahoma"/>
                <w:b/>
                <w:i w:val="0"/>
                <w:color w:val="D98A24"/>
                <w:sz w:val="20"/>
              </w:rPr>
              <w:t xml:space="preserve">กติกาความลับ  </w:t>
            </w:r>
            <w:r>
              <w:rPr>
                <w:rFonts w:ascii="Tahoma" w:hAnsi="Tahoma" w:eastAsia="Tahoma"/>
                <w:b w:val="0"/>
                <w:i w:val="0"/>
                <w:color w:val="17191D"/>
                <w:sz w:val="21"/>
              </w:rPr>
              <w:t>ห้ามเปิดหน้าบทบาทหรือหัวใจของตนให้ผู้อื่นดู เว้นแต่เป็นการตัดสินใจพูดบอกกันภายในเกม</w:t>
            </w:r>
          </w:p>
        </w:tc>
      </w:tr>
    </w:tbl>
    <w:p>
      <w:pPr>
        <w:keepNext w:val="0"/>
        <w:spacing w:before="0" w:after="40" w:line="300" w:lineRule="auto"/>
        <w:jc w:val="left"/>
      </w:pPr>
      <w:r>
        <w:rPr>
          <w:rFonts w:ascii="Tahoma" w:hAnsi="Tahoma" w:eastAsia="Tahoma"/>
          <w:b w:val="0"/>
          <w:i w:val="0"/>
          <w:color w:val="17191D"/>
          <w:sz w:val="22"/>
        </w:rPr>
      </w:r>
    </w:p>
    <w:p>
      <w:pPr>
        <w:pStyle w:val="Heading1"/>
        <w:keepNext/>
        <w:spacing w:before="360" w:after="160"/>
        <w:pBdr>
          <w:bottom w:val="single" w:sz="10" w:space="8" w:color="B9E943"/>
        </w:pBdr>
      </w:pPr>
      <w:r>
        <w:rPr>
          <w:rFonts w:ascii="Tahoma" w:hAnsi="Tahoma" w:eastAsia="Tahoma"/>
          <w:b/>
          <w:i w:val="0"/>
          <w:color w:val="17191D"/>
          <w:sz w:val="32"/>
        </w:rPr>
        <w:t>2. การจัดห้องและบทบาท</w:t>
      </w:r>
    </w:p>
    <w:p>
      <w:pPr>
        <w:keepNext w:val="0"/>
        <w:spacing w:before="0" w:after="120" w:line="300" w:lineRule="auto"/>
        <w:jc w:val="left"/>
      </w:pPr>
      <w:r>
        <w:rPr>
          <w:rFonts w:ascii="Tahoma" w:hAnsi="Tahoma" w:eastAsia="Tahoma"/>
          <w:b w:val="0"/>
          <w:i w:val="0"/>
          <w:color w:val="17191D"/>
          <w:sz w:val="22"/>
        </w:rPr>
        <w:t>ชุดมาตรฐานมีผู้เล่น 12 คน สามารถลดบทบาทพิเศษบางบทบาทหรือปรับจำนวนชาวบ้านได้ แต่ต้องมี Killer 1 คนและตำรวจ 1 คนเสมอ</w:t>
      </w:r>
    </w:p>
    <w:tbl>
      <w:tblPr>
        <w:tblStyle w:val="TableGrid"/>
        <w:tblW w:type="dxa" w:w="9360"/>
        <w:jc w:val="left"/>
        <w:tblLayout w:type="fixed"/>
        <w:tblLook w:firstColumn="1" w:firstRow="1" w:lastColumn="0" w:lastRow="0" w:noHBand="0" w:noVBand="1" w:val="04A0"/>
        <w:tblInd w:w="120" w:type="dxa"/>
      </w:tblPr>
      <w:tblGrid>
        <w:gridCol w:w="1650"/>
        <w:gridCol w:w="850"/>
        <w:gridCol w:w="1450"/>
        <w:gridCol w:w="5410"/>
      </w:tblGrid>
      <w:tr>
        <w:trPr>
          <w:tblHeader w:val="true"/>
        </w:trPr>
        <w:tc>
          <w:tcPr>
            <w:tcW w:type="dxa" w:w="1650"/>
            <w:shd w:fill="17191D"/>
            <w:vAlign w:val="center"/>
            <w:tcMar>
              <w:top w:w="100" w:type="dxa"/>
              <w:left w:w="140" w:type="dxa"/>
              <w:bottom w:w="100" w:type="dxa"/>
              <w:right w:w="140" w:type="dxa"/>
            </w:tcMar>
          </w:tcPr>
          <w:p>
            <w:r>
              <w:rPr>
                <w:rFonts w:ascii="Tahoma" w:hAnsi="Tahoma" w:eastAsia="Tahoma"/>
                <w:b/>
                <w:i w:val="0"/>
                <w:color w:val="FFFFFF"/>
                <w:sz w:val="19"/>
              </w:rPr>
              <w:t>บทบาท</w:t>
            </w:r>
          </w:p>
        </w:tc>
        <w:tc>
          <w:tcPr>
            <w:tcW w:type="dxa" w:w="850"/>
            <w:shd w:fill="17191D"/>
            <w:vAlign w:val="center"/>
            <w:tcMar>
              <w:top w:w="100" w:type="dxa"/>
              <w:left w:w="140" w:type="dxa"/>
              <w:bottom w:w="100" w:type="dxa"/>
              <w:right w:w="140" w:type="dxa"/>
            </w:tcMar>
          </w:tcPr>
          <w:p>
            <w:r>
              <w:rPr>
                <w:rFonts w:ascii="Tahoma" w:hAnsi="Tahoma" w:eastAsia="Tahoma"/>
                <w:b/>
                <w:i w:val="0"/>
                <w:color w:val="FFFFFF"/>
                <w:sz w:val="19"/>
              </w:rPr>
              <w:t>จำนวน</w:t>
            </w:r>
          </w:p>
        </w:tc>
        <w:tc>
          <w:tcPr>
            <w:tcW w:type="dxa" w:w="1450"/>
            <w:shd w:fill="17191D"/>
            <w:vAlign w:val="center"/>
            <w:tcMar>
              <w:top w:w="100" w:type="dxa"/>
              <w:left w:w="140" w:type="dxa"/>
              <w:bottom w:w="100" w:type="dxa"/>
              <w:right w:w="140" w:type="dxa"/>
            </w:tcMar>
          </w:tcPr>
          <w:p>
            <w:r>
              <w:rPr>
                <w:rFonts w:ascii="Tahoma" w:hAnsi="Tahoma" w:eastAsia="Tahoma"/>
                <w:b/>
                <w:i w:val="0"/>
                <w:color w:val="FFFFFF"/>
                <w:sz w:val="19"/>
              </w:rPr>
              <w:t>หัวใจ</w:t>
            </w:r>
          </w:p>
        </w:tc>
        <w:tc>
          <w:tcPr>
            <w:tcW w:type="dxa" w:w="5410"/>
            <w:shd w:fill="17191D"/>
            <w:vAlign w:val="center"/>
            <w:tcMar>
              <w:top w:w="100" w:type="dxa"/>
              <w:left w:w="140" w:type="dxa"/>
              <w:bottom w:w="100" w:type="dxa"/>
              <w:right w:w="140" w:type="dxa"/>
            </w:tcMar>
          </w:tcPr>
          <w:p>
            <w:r>
              <w:rPr>
                <w:rFonts w:ascii="Tahoma" w:hAnsi="Tahoma" w:eastAsia="Tahoma"/>
                <w:b/>
                <w:i w:val="0"/>
                <w:color w:val="FFFFFF"/>
                <w:sz w:val="19"/>
              </w:rPr>
              <w:t>หน้าที่/ความสามารถ</w:t>
            </w:r>
          </w:p>
        </w:tc>
      </w:tr>
      <w:tr>
        <w:tc>
          <w:tcPr>
            <w:tcW w:type="dxa" w:w="1650"/>
            <w:vAlign w:val="center"/>
            <w:tcMar>
              <w:top w:w="100" w:type="dxa"/>
              <w:left w:w="140" w:type="dxa"/>
              <w:bottom w:w="100" w:type="dxa"/>
              <w:right w:w="140" w:type="dxa"/>
            </w:tcMar>
          </w:tcPr>
          <w:p>
            <w:pPr>
              <w:spacing w:after="0"/>
            </w:pPr>
            <w:r>
              <w:rPr>
                <w:rFonts w:ascii="Tahoma" w:hAnsi="Tahoma" w:eastAsia="Tahoma"/>
                <w:b/>
                <w:i w:val="0"/>
                <w:color w:val="17191D"/>
                <w:sz w:val="18"/>
              </w:rPr>
              <w:t>Killer</w:t>
            </w:r>
          </w:p>
        </w:tc>
        <w:tc>
          <w:tcPr>
            <w:tcW w:type="dxa" w:w="850"/>
            <w:vAlign w:val="center"/>
            <w:tcMar>
              <w:top w:w="100" w:type="dxa"/>
              <w:left w:w="140" w:type="dxa"/>
              <w:bottom w:w="100" w:type="dxa"/>
              <w:right w:w="140" w:type="dxa"/>
            </w:tcMar>
          </w:tcPr>
          <w:p>
            <w:pPr>
              <w:spacing w:after="0"/>
              <w:jc w:val="center"/>
            </w:pPr>
            <w:r>
              <w:rPr>
                <w:rFonts w:ascii="Tahoma" w:hAnsi="Tahoma" w:eastAsia="Tahoma"/>
                <w:b w:val="0"/>
                <w:i w:val="0"/>
                <w:color w:val="17191D"/>
                <w:sz w:val="18"/>
              </w:rPr>
              <w:t>1</w:t>
            </w:r>
          </w:p>
        </w:tc>
        <w:tc>
          <w:tcPr>
            <w:tcW w:type="dxa" w:w="1450"/>
            <w:vAlign w:val="center"/>
            <w:tcMar>
              <w:top w:w="100" w:type="dxa"/>
              <w:left w:w="140" w:type="dxa"/>
              <w:bottom w:w="100" w:type="dxa"/>
              <w:right w:w="140" w:type="dxa"/>
            </w:tcMar>
          </w:tcPr>
          <w:p>
            <w:pPr>
              <w:spacing w:after="0"/>
              <w:jc w:val="center"/>
            </w:pPr>
            <w:r>
              <w:rPr>
                <w:rFonts w:ascii="Tahoma" w:hAnsi="Tahoma" w:eastAsia="Tahoma"/>
                <w:b w:val="0"/>
                <w:i w:val="0"/>
                <w:color w:val="17191D"/>
                <w:sz w:val="18"/>
              </w:rPr>
              <w:t>ไม่มีหัวใจจากการถ่ายรูป</w:t>
            </w:r>
          </w:p>
        </w:tc>
        <w:tc>
          <w:tcPr>
            <w:tcW w:type="dxa" w:w="5410"/>
            <w:vAlign w:val="center"/>
            <w:tcMar>
              <w:top w:w="100" w:type="dxa"/>
              <w:left w:w="140" w:type="dxa"/>
              <w:bottom w:w="100" w:type="dxa"/>
              <w:right w:w="140" w:type="dxa"/>
            </w:tcMar>
          </w:tcPr>
          <w:p>
            <w:pPr>
              <w:spacing w:after="0"/>
            </w:pPr>
            <w:r>
              <w:rPr>
                <w:rFonts w:ascii="Tahoma" w:hAnsi="Tahoma" w:eastAsia="Tahoma"/>
                <w:b w:val="0"/>
                <w:i w:val="0"/>
                <w:color w:val="17191D"/>
                <w:sz w:val="18"/>
              </w:rPr>
              <w:t>ถ่ายรูปเพื่อโจมตีเป้าหมาย</w:t>
            </w:r>
          </w:p>
        </w:tc>
      </w:tr>
      <w:tr>
        <w:tc>
          <w:tcPr>
            <w:tcW w:type="dxa" w:w="1650"/>
            <w:vAlign w:val="center"/>
            <w:tcMar>
              <w:top w:w="100" w:type="dxa"/>
              <w:left w:w="140" w:type="dxa"/>
              <w:bottom w:w="100" w:type="dxa"/>
              <w:right w:w="140" w:type="dxa"/>
            </w:tcMar>
          </w:tcPr>
          <w:p>
            <w:pPr>
              <w:spacing w:after="0"/>
            </w:pPr>
            <w:r>
              <w:rPr>
                <w:rFonts w:ascii="Tahoma" w:hAnsi="Tahoma" w:eastAsia="Tahoma"/>
                <w:b/>
                <w:i w:val="0"/>
                <w:color w:val="17191D"/>
                <w:sz w:val="18"/>
              </w:rPr>
              <w:t>เมีย Killer</w:t>
            </w:r>
          </w:p>
        </w:tc>
        <w:tc>
          <w:tcPr>
            <w:tcW w:type="dxa" w:w="850"/>
            <w:vAlign w:val="center"/>
            <w:tcMar>
              <w:top w:w="100" w:type="dxa"/>
              <w:left w:w="140" w:type="dxa"/>
              <w:bottom w:w="100" w:type="dxa"/>
              <w:right w:w="140" w:type="dxa"/>
            </w:tcMar>
          </w:tcPr>
          <w:p>
            <w:pPr>
              <w:spacing w:after="0"/>
              <w:jc w:val="center"/>
            </w:pPr>
            <w:r>
              <w:rPr>
                <w:rFonts w:ascii="Tahoma" w:hAnsi="Tahoma" w:eastAsia="Tahoma"/>
                <w:b w:val="0"/>
                <w:i w:val="0"/>
                <w:color w:val="17191D"/>
                <w:sz w:val="18"/>
              </w:rPr>
              <w:t>1</w:t>
            </w:r>
          </w:p>
        </w:tc>
        <w:tc>
          <w:tcPr>
            <w:tcW w:type="dxa" w:w="1450"/>
            <w:vAlign w:val="center"/>
            <w:tcMar>
              <w:top w:w="100" w:type="dxa"/>
              <w:left w:w="140" w:type="dxa"/>
              <w:bottom w:w="100" w:type="dxa"/>
              <w:right w:w="140" w:type="dxa"/>
            </w:tcMar>
          </w:tcPr>
          <w:p>
            <w:pPr>
              <w:spacing w:after="0"/>
              <w:jc w:val="center"/>
            </w:pPr>
            <w:r>
              <w:rPr>
                <w:rFonts w:ascii="Tahoma" w:hAnsi="Tahoma" w:eastAsia="Tahoma"/>
                <w:b w:val="0"/>
                <w:i w:val="0"/>
                <w:color w:val="17191D"/>
                <w:sz w:val="18"/>
              </w:rPr>
              <w:t>2</w:t>
            </w:r>
          </w:p>
        </w:tc>
        <w:tc>
          <w:tcPr>
            <w:tcW w:type="dxa" w:w="5410"/>
            <w:vAlign w:val="center"/>
            <w:tcMar>
              <w:top w:w="100" w:type="dxa"/>
              <w:left w:w="140" w:type="dxa"/>
              <w:bottom w:w="100" w:type="dxa"/>
              <w:right w:w="140" w:type="dxa"/>
            </w:tcMar>
          </w:tcPr>
          <w:p>
            <w:pPr>
              <w:spacing w:after="0"/>
            </w:pPr>
            <w:r>
              <w:rPr>
                <w:rFonts w:ascii="Tahoma" w:hAnsi="Tahoma" w:eastAsia="Tahoma"/>
                <w:b w:val="0"/>
                <w:i w:val="0"/>
                <w:color w:val="17191D"/>
                <w:sz w:val="18"/>
              </w:rPr>
              <w:t>เมื่อถูกกำจัดจะเปลี่ยนเป็น Killer คนที่สอง</w:t>
            </w:r>
          </w:p>
        </w:tc>
      </w:tr>
      <w:tr>
        <w:tc>
          <w:tcPr>
            <w:tcW w:type="dxa" w:w="1650"/>
            <w:vAlign w:val="center"/>
            <w:tcMar>
              <w:top w:w="100" w:type="dxa"/>
              <w:left w:w="140" w:type="dxa"/>
              <w:bottom w:w="100" w:type="dxa"/>
              <w:right w:w="140" w:type="dxa"/>
            </w:tcMar>
          </w:tcPr>
          <w:p>
            <w:pPr>
              <w:spacing w:after="0"/>
            </w:pPr>
            <w:r>
              <w:rPr>
                <w:rFonts w:ascii="Tahoma" w:hAnsi="Tahoma" w:eastAsia="Tahoma"/>
                <w:b/>
                <w:i w:val="0"/>
                <w:color w:val="17191D"/>
                <w:sz w:val="18"/>
              </w:rPr>
              <w:t>ตำรวจ</w:t>
            </w:r>
          </w:p>
        </w:tc>
        <w:tc>
          <w:tcPr>
            <w:tcW w:type="dxa" w:w="850"/>
            <w:vAlign w:val="center"/>
            <w:tcMar>
              <w:top w:w="100" w:type="dxa"/>
              <w:left w:w="140" w:type="dxa"/>
              <w:bottom w:w="100" w:type="dxa"/>
              <w:right w:w="140" w:type="dxa"/>
            </w:tcMar>
          </w:tcPr>
          <w:p>
            <w:pPr>
              <w:spacing w:after="0"/>
              <w:jc w:val="center"/>
            </w:pPr>
            <w:r>
              <w:rPr>
                <w:rFonts w:ascii="Tahoma" w:hAnsi="Tahoma" w:eastAsia="Tahoma"/>
                <w:b w:val="0"/>
                <w:i w:val="0"/>
                <w:color w:val="17191D"/>
                <w:sz w:val="18"/>
              </w:rPr>
              <w:t>1</w:t>
            </w:r>
          </w:p>
        </w:tc>
        <w:tc>
          <w:tcPr>
            <w:tcW w:type="dxa" w:w="1450"/>
            <w:vAlign w:val="center"/>
            <w:tcMar>
              <w:top w:w="100" w:type="dxa"/>
              <w:left w:w="140" w:type="dxa"/>
              <w:bottom w:w="100" w:type="dxa"/>
              <w:right w:w="140" w:type="dxa"/>
            </w:tcMar>
          </w:tcPr>
          <w:p>
            <w:pPr>
              <w:spacing w:after="0"/>
              <w:jc w:val="center"/>
            </w:pPr>
            <w:r>
              <w:rPr>
                <w:rFonts w:ascii="Tahoma" w:hAnsi="Tahoma" w:eastAsia="Tahoma"/>
                <w:b w:val="0"/>
                <w:i w:val="0"/>
                <w:color w:val="17191D"/>
                <w:sz w:val="18"/>
              </w:rPr>
              <w:t>2</w:t>
            </w:r>
          </w:p>
        </w:tc>
        <w:tc>
          <w:tcPr>
            <w:tcW w:type="dxa" w:w="5410"/>
            <w:vAlign w:val="center"/>
            <w:tcMar>
              <w:top w:w="100" w:type="dxa"/>
              <w:left w:w="140" w:type="dxa"/>
              <w:bottom w:w="100" w:type="dxa"/>
              <w:right w:w="140" w:type="dxa"/>
            </w:tcMar>
          </w:tcPr>
          <w:p>
            <w:pPr>
              <w:spacing w:after="0"/>
            </w:pPr>
            <w:r>
              <w:rPr>
                <w:rFonts w:ascii="Tahoma" w:hAnsi="Tahoma" w:eastAsia="Tahoma"/>
                <w:b w:val="0"/>
                <w:i w:val="0"/>
                <w:color w:val="17191D"/>
                <w:sz w:val="18"/>
              </w:rPr>
              <w:t>ชี้ตัว Killer เมื่อถึงเวลาตัดสิน</w:t>
            </w:r>
          </w:p>
        </w:tc>
      </w:tr>
      <w:tr>
        <w:tc>
          <w:tcPr>
            <w:tcW w:type="dxa" w:w="1650"/>
            <w:vAlign w:val="center"/>
            <w:tcMar>
              <w:top w:w="100" w:type="dxa"/>
              <w:left w:w="140" w:type="dxa"/>
              <w:bottom w:w="100" w:type="dxa"/>
              <w:right w:w="140" w:type="dxa"/>
            </w:tcMar>
          </w:tcPr>
          <w:p>
            <w:pPr>
              <w:spacing w:after="0"/>
            </w:pPr>
            <w:r>
              <w:rPr>
                <w:rFonts w:ascii="Tahoma" w:hAnsi="Tahoma" w:eastAsia="Tahoma"/>
                <w:b/>
                <w:i w:val="0"/>
                <w:color w:val="17191D"/>
                <w:sz w:val="18"/>
              </w:rPr>
              <w:t>นักข่าว</w:t>
            </w:r>
          </w:p>
        </w:tc>
        <w:tc>
          <w:tcPr>
            <w:tcW w:type="dxa" w:w="850"/>
            <w:vAlign w:val="center"/>
            <w:tcMar>
              <w:top w:w="100" w:type="dxa"/>
              <w:left w:w="140" w:type="dxa"/>
              <w:bottom w:w="100" w:type="dxa"/>
              <w:right w:w="140" w:type="dxa"/>
            </w:tcMar>
          </w:tcPr>
          <w:p>
            <w:pPr>
              <w:spacing w:after="0"/>
              <w:jc w:val="center"/>
            </w:pPr>
            <w:r>
              <w:rPr>
                <w:rFonts w:ascii="Tahoma" w:hAnsi="Tahoma" w:eastAsia="Tahoma"/>
                <w:b w:val="0"/>
                <w:i w:val="0"/>
                <w:color w:val="17191D"/>
                <w:sz w:val="18"/>
              </w:rPr>
              <w:t>1</w:t>
            </w:r>
          </w:p>
        </w:tc>
        <w:tc>
          <w:tcPr>
            <w:tcW w:type="dxa" w:w="1450"/>
            <w:vAlign w:val="center"/>
            <w:tcMar>
              <w:top w:w="100" w:type="dxa"/>
              <w:left w:w="140" w:type="dxa"/>
              <w:bottom w:w="100" w:type="dxa"/>
              <w:right w:w="140" w:type="dxa"/>
            </w:tcMar>
          </w:tcPr>
          <w:p>
            <w:pPr>
              <w:spacing w:after="0"/>
              <w:jc w:val="center"/>
            </w:pPr>
            <w:r>
              <w:rPr>
                <w:rFonts w:ascii="Tahoma" w:hAnsi="Tahoma" w:eastAsia="Tahoma"/>
                <w:b w:val="0"/>
                <w:i w:val="0"/>
                <w:color w:val="17191D"/>
                <w:sz w:val="18"/>
              </w:rPr>
              <w:t>2</w:t>
            </w:r>
          </w:p>
        </w:tc>
        <w:tc>
          <w:tcPr>
            <w:tcW w:type="dxa" w:w="5410"/>
            <w:vAlign w:val="center"/>
            <w:tcMar>
              <w:top w:w="100" w:type="dxa"/>
              <w:left w:w="140" w:type="dxa"/>
              <w:bottom w:w="100" w:type="dxa"/>
              <w:right w:w="140" w:type="dxa"/>
            </w:tcMar>
          </w:tcPr>
          <w:p>
            <w:pPr>
              <w:spacing w:after="0"/>
            </w:pPr>
            <w:r>
              <w:rPr>
                <w:rFonts w:ascii="Tahoma" w:hAnsi="Tahoma" w:eastAsia="Tahoma"/>
                <w:b w:val="0"/>
                <w:i w:val="0"/>
                <w:color w:val="17191D"/>
                <w:sz w:val="18"/>
              </w:rPr>
              <w:t>ตรวจบทบาทเริ่มต้นของผู้เล่นหนึ่งคนได้ 1 ครั้ง</w:t>
            </w:r>
          </w:p>
        </w:tc>
      </w:tr>
      <w:tr>
        <w:tc>
          <w:tcPr>
            <w:tcW w:type="dxa" w:w="1650"/>
            <w:vAlign w:val="center"/>
            <w:tcMar>
              <w:top w:w="100" w:type="dxa"/>
              <w:left w:w="140" w:type="dxa"/>
              <w:bottom w:w="100" w:type="dxa"/>
              <w:right w:w="140" w:type="dxa"/>
            </w:tcMar>
          </w:tcPr>
          <w:p>
            <w:pPr>
              <w:spacing w:after="0"/>
            </w:pPr>
            <w:r>
              <w:rPr>
                <w:rFonts w:ascii="Tahoma" w:hAnsi="Tahoma" w:eastAsia="Tahoma"/>
                <w:b/>
                <w:i w:val="0"/>
                <w:color w:val="17191D"/>
                <w:sz w:val="18"/>
              </w:rPr>
              <w:t>Bomber</w:t>
            </w:r>
          </w:p>
        </w:tc>
        <w:tc>
          <w:tcPr>
            <w:tcW w:type="dxa" w:w="850"/>
            <w:vAlign w:val="center"/>
            <w:tcMar>
              <w:top w:w="100" w:type="dxa"/>
              <w:left w:w="140" w:type="dxa"/>
              <w:bottom w:w="100" w:type="dxa"/>
              <w:right w:w="140" w:type="dxa"/>
            </w:tcMar>
          </w:tcPr>
          <w:p>
            <w:pPr>
              <w:spacing w:after="0"/>
              <w:jc w:val="center"/>
            </w:pPr>
            <w:r>
              <w:rPr>
                <w:rFonts w:ascii="Tahoma" w:hAnsi="Tahoma" w:eastAsia="Tahoma"/>
                <w:b w:val="0"/>
                <w:i w:val="0"/>
                <w:color w:val="17191D"/>
                <w:sz w:val="18"/>
              </w:rPr>
              <w:t>1</w:t>
            </w:r>
          </w:p>
        </w:tc>
        <w:tc>
          <w:tcPr>
            <w:tcW w:type="dxa" w:w="1450"/>
            <w:vAlign w:val="center"/>
            <w:tcMar>
              <w:top w:w="100" w:type="dxa"/>
              <w:left w:w="140" w:type="dxa"/>
              <w:bottom w:w="100" w:type="dxa"/>
              <w:right w:w="140" w:type="dxa"/>
            </w:tcMar>
          </w:tcPr>
          <w:p>
            <w:pPr>
              <w:spacing w:after="0"/>
              <w:jc w:val="center"/>
            </w:pPr>
            <w:r>
              <w:rPr>
                <w:rFonts w:ascii="Tahoma" w:hAnsi="Tahoma" w:eastAsia="Tahoma"/>
                <w:b w:val="0"/>
                <w:i w:val="0"/>
                <w:color w:val="17191D"/>
                <w:sz w:val="18"/>
              </w:rPr>
              <w:t>2</w:t>
            </w:r>
          </w:p>
        </w:tc>
        <w:tc>
          <w:tcPr>
            <w:tcW w:type="dxa" w:w="5410"/>
            <w:vAlign w:val="center"/>
            <w:tcMar>
              <w:top w:w="100" w:type="dxa"/>
              <w:left w:w="140" w:type="dxa"/>
              <w:bottom w:w="100" w:type="dxa"/>
              <w:right w:w="140" w:type="dxa"/>
            </w:tcMar>
          </w:tcPr>
          <w:p>
            <w:pPr>
              <w:spacing w:after="0"/>
            </w:pPr>
            <w:r>
              <w:rPr>
                <w:rFonts w:ascii="Tahoma" w:hAnsi="Tahoma" w:eastAsia="Tahoma"/>
                <w:b w:val="0"/>
                <w:i w:val="0"/>
                <w:color w:val="17191D"/>
                <w:sz w:val="18"/>
              </w:rPr>
              <w:t>เมื่อตายจะเกิดแรงระเบิด</w:t>
            </w:r>
          </w:p>
        </w:tc>
      </w:tr>
      <w:tr>
        <w:tc>
          <w:tcPr>
            <w:tcW w:type="dxa" w:w="1650"/>
            <w:vAlign w:val="center"/>
            <w:tcMar>
              <w:top w:w="100" w:type="dxa"/>
              <w:left w:w="140" w:type="dxa"/>
              <w:bottom w:w="100" w:type="dxa"/>
              <w:right w:w="140" w:type="dxa"/>
            </w:tcMar>
          </w:tcPr>
          <w:p>
            <w:pPr>
              <w:spacing w:after="0"/>
            </w:pPr>
            <w:r>
              <w:rPr>
                <w:rFonts w:ascii="Tahoma" w:hAnsi="Tahoma" w:eastAsia="Tahoma"/>
                <w:b/>
                <w:i w:val="0"/>
                <w:color w:val="17191D"/>
                <w:sz w:val="18"/>
              </w:rPr>
              <w:t>นักสืบ</w:t>
            </w:r>
          </w:p>
        </w:tc>
        <w:tc>
          <w:tcPr>
            <w:tcW w:type="dxa" w:w="850"/>
            <w:vAlign w:val="center"/>
            <w:tcMar>
              <w:top w:w="100" w:type="dxa"/>
              <w:left w:w="140" w:type="dxa"/>
              <w:bottom w:w="100" w:type="dxa"/>
              <w:right w:w="140" w:type="dxa"/>
            </w:tcMar>
          </w:tcPr>
          <w:p>
            <w:pPr>
              <w:spacing w:after="0"/>
              <w:jc w:val="center"/>
            </w:pPr>
            <w:r>
              <w:rPr>
                <w:rFonts w:ascii="Tahoma" w:hAnsi="Tahoma" w:eastAsia="Tahoma"/>
                <w:b w:val="0"/>
                <w:i w:val="0"/>
                <w:color w:val="17191D"/>
                <w:sz w:val="18"/>
              </w:rPr>
              <w:t>1</w:t>
            </w:r>
          </w:p>
        </w:tc>
        <w:tc>
          <w:tcPr>
            <w:tcW w:type="dxa" w:w="1450"/>
            <w:vAlign w:val="center"/>
            <w:tcMar>
              <w:top w:w="100" w:type="dxa"/>
              <w:left w:w="140" w:type="dxa"/>
              <w:bottom w:w="100" w:type="dxa"/>
              <w:right w:w="140" w:type="dxa"/>
            </w:tcMar>
          </w:tcPr>
          <w:p>
            <w:pPr>
              <w:spacing w:after="0"/>
              <w:jc w:val="center"/>
            </w:pPr>
            <w:r>
              <w:rPr>
                <w:rFonts w:ascii="Tahoma" w:hAnsi="Tahoma" w:eastAsia="Tahoma"/>
                <w:b w:val="0"/>
                <w:i w:val="0"/>
                <w:color w:val="17191D"/>
                <w:sz w:val="18"/>
              </w:rPr>
              <w:t>2</w:t>
            </w:r>
          </w:p>
        </w:tc>
        <w:tc>
          <w:tcPr>
            <w:tcW w:type="dxa" w:w="5410"/>
            <w:vAlign w:val="center"/>
            <w:tcMar>
              <w:top w:w="100" w:type="dxa"/>
              <w:left w:w="140" w:type="dxa"/>
              <w:bottom w:w="100" w:type="dxa"/>
              <w:right w:w="140" w:type="dxa"/>
            </w:tcMar>
          </w:tcPr>
          <w:p>
            <w:pPr>
              <w:spacing w:after="0"/>
            </w:pPr>
            <w:r>
              <w:rPr>
                <w:rFonts w:ascii="Tahoma" w:hAnsi="Tahoma" w:eastAsia="Tahoma"/>
                <w:b w:val="0"/>
                <w:i w:val="0"/>
                <w:color w:val="17191D"/>
                <w:sz w:val="18"/>
              </w:rPr>
              <w:t>เลื่อนเป็นตำรวจเมื่อตำรวจตาย</w:t>
            </w:r>
          </w:p>
        </w:tc>
      </w:tr>
      <w:tr>
        <w:tc>
          <w:tcPr>
            <w:tcW w:type="dxa" w:w="1650"/>
            <w:vAlign w:val="center"/>
            <w:tcMar>
              <w:top w:w="100" w:type="dxa"/>
              <w:left w:w="140" w:type="dxa"/>
              <w:bottom w:w="100" w:type="dxa"/>
              <w:right w:w="140" w:type="dxa"/>
            </w:tcMar>
          </w:tcPr>
          <w:p>
            <w:pPr>
              <w:spacing w:after="0"/>
            </w:pPr>
            <w:r>
              <w:rPr>
                <w:rFonts w:ascii="Tahoma" w:hAnsi="Tahoma" w:eastAsia="Tahoma"/>
                <w:b/>
                <w:i w:val="0"/>
                <w:color w:val="17191D"/>
                <w:sz w:val="18"/>
              </w:rPr>
              <w:t>นักกีฬา</w:t>
            </w:r>
          </w:p>
        </w:tc>
        <w:tc>
          <w:tcPr>
            <w:tcW w:type="dxa" w:w="850"/>
            <w:vAlign w:val="center"/>
            <w:tcMar>
              <w:top w:w="100" w:type="dxa"/>
              <w:left w:w="140" w:type="dxa"/>
              <w:bottom w:w="100" w:type="dxa"/>
              <w:right w:w="140" w:type="dxa"/>
            </w:tcMar>
          </w:tcPr>
          <w:p>
            <w:pPr>
              <w:spacing w:after="0"/>
              <w:jc w:val="center"/>
            </w:pPr>
            <w:r>
              <w:rPr>
                <w:rFonts w:ascii="Tahoma" w:hAnsi="Tahoma" w:eastAsia="Tahoma"/>
                <w:b w:val="0"/>
                <w:i w:val="0"/>
                <w:color w:val="17191D"/>
                <w:sz w:val="18"/>
              </w:rPr>
              <w:t>1</w:t>
            </w:r>
          </w:p>
        </w:tc>
        <w:tc>
          <w:tcPr>
            <w:tcW w:type="dxa" w:w="1450"/>
            <w:vAlign w:val="center"/>
            <w:tcMar>
              <w:top w:w="100" w:type="dxa"/>
              <w:left w:w="140" w:type="dxa"/>
              <w:bottom w:w="100" w:type="dxa"/>
              <w:right w:w="140" w:type="dxa"/>
            </w:tcMar>
          </w:tcPr>
          <w:p>
            <w:pPr>
              <w:spacing w:after="0"/>
              <w:jc w:val="center"/>
            </w:pPr>
            <w:r>
              <w:rPr>
                <w:rFonts w:ascii="Tahoma" w:hAnsi="Tahoma" w:eastAsia="Tahoma"/>
                <w:b w:val="0"/>
                <w:i w:val="0"/>
                <w:color w:val="17191D"/>
                <w:sz w:val="18"/>
              </w:rPr>
              <w:t>3</w:t>
            </w:r>
          </w:p>
        </w:tc>
        <w:tc>
          <w:tcPr>
            <w:tcW w:type="dxa" w:w="5410"/>
            <w:vAlign w:val="center"/>
            <w:tcMar>
              <w:top w:w="100" w:type="dxa"/>
              <w:left w:w="140" w:type="dxa"/>
              <w:bottom w:w="100" w:type="dxa"/>
              <w:right w:w="140" w:type="dxa"/>
            </w:tcMar>
          </w:tcPr>
          <w:p>
            <w:pPr>
              <w:spacing w:after="0"/>
            </w:pPr>
            <w:r>
              <w:rPr>
                <w:rFonts w:ascii="Tahoma" w:hAnsi="Tahoma" w:eastAsia="Tahoma"/>
                <w:b w:val="0"/>
                <w:i w:val="0"/>
                <w:color w:val="17191D"/>
                <w:sz w:val="18"/>
              </w:rPr>
              <w:t>ทนการโจมตีได้ 3 รูป</w:t>
            </w:r>
          </w:p>
        </w:tc>
      </w:tr>
      <w:tr>
        <w:tc>
          <w:tcPr>
            <w:tcW w:type="dxa" w:w="1650"/>
            <w:vAlign w:val="center"/>
            <w:tcMar>
              <w:top w:w="100" w:type="dxa"/>
              <w:left w:w="140" w:type="dxa"/>
              <w:bottom w:w="100" w:type="dxa"/>
              <w:right w:w="140" w:type="dxa"/>
            </w:tcMar>
          </w:tcPr>
          <w:p>
            <w:pPr>
              <w:spacing w:after="0"/>
            </w:pPr>
            <w:r>
              <w:rPr>
                <w:rFonts w:ascii="Tahoma" w:hAnsi="Tahoma" w:eastAsia="Tahoma"/>
                <w:b/>
                <w:i w:val="0"/>
                <w:color w:val="17191D"/>
                <w:sz w:val="18"/>
              </w:rPr>
              <w:t>นักซูโม่</w:t>
            </w:r>
          </w:p>
        </w:tc>
        <w:tc>
          <w:tcPr>
            <w:tcW w:type="dxa" w:w="850"/>
            <w:vAlign w:val="center"/>
            <w:tcMar>
              <w:top w:w="100" w:type="dxa"/>
              <w:left w:w="140" w:type="dxa"/>
              <w:bottom w:w="100" w:type="dxa"/>
              <w:right w:w="140" w:type="dxa"/>
            </w:tcMar>
          </w:tcPr>
          <w:p>
            <w:pPr>
              <w:spacing w:after="0"/>
              <w:jc w:val="center"/>
            </w:pPr>
            <w:r>
              <w:rPr>
                <w:rFonts w:ascii="Tahoma" w:hAnsi="Tahoma" w:eastAsia="Tahoma"/>
                <w:b w:val="0"/>
                <w:i w:val="0"/>
                <w:color w:val="17191D"/>
                <w:sz w:val="18"/>
              </w:rPr>
              <w:t>1</w:t>
            </w:r>
          </w:p>
        </w:tc>
        <w:tc>
          <w:tcPr>
            <w:tcW w:type="dxa" w:w="1450"/>
            <w:vAlign w:val="center"/>
            <w:tcMar>
              <w:top w:w="100" w:type="dxa"/>
              <w:left w:w="140" w:type="dxa"/>
              <w:bottom w:w="100" w:type="dxa"/>
              <w:right w:w="140" w:type="dxa"/>
            </w:tcMar>
          </w:tcPr>
          <w:p>
            <w:pPr>
              <w:spacing w:after="0"/>
              <w:jc w:val="center"/>
            </w:pPr>
            <w:r>
              <w:rPr>
                <w:rFonts w:ascii="Tahoma" w:hAnsi="Tahoma" w:eastAsia="Tahoma"/>
                <w:b w:val="0"/>
                <w:i w:val="0"/>
                <w:color w:val="17191D"/>
                <w:sz w:val="18"/>
              </w:rPr>
              <w:t>4</w:t>
            </w:r>
          </w:p>
        </w:tc>
        <w:tc>
          <w:tcPr>
            <w:tcW w:type="dxa" w:w="5410"/>
            <w:vAlign w:val="center"/>
            <w:tcMar>
              <w:top w:w="100" w:type="dxa"/>
              <w:left w:w="140" w:type="dxa"/>
              <w:bottom w:w="100" w:type="dxa"/>
              <w:right w:w="140" w:type="dxa"/>
            </w:tcMar>
          </w:tcPr>
          <w:p>
            <w:pPr>
              <w:spacing w:after="0"/>
            </w:pPr>
            <w:r>
              <w:rPr>
                <w:rFonts w:ascii="Tahoma" w:hAnsi="Tahoma" w:eastAsia="Tahoma"/>
                <w:b w:val="0"/>
                <w:i w:val="0"/>
                <w:color w:val="17191D"/>
                <w:sz w:val="18"/>
              </w:rPr>
              <w:t>ทนการโจมตีได้ 4 รูป</w:t>
            </w:r>
          </w:p>
        </w:tc>
      </w:tr>
      <w:tr>
        <w:tc>
          <w:tcPr>
            <w:tcW w:type="dxa" w:w="1650"/>
            <w:vAlign w:val="center"/>
            <w:tcMar>
              <w:top w:w="100" w:type="dxa"/>
              <w:left w:w="140" w:type="dxa"/>
              <w:bottom w:w="100" w:type="dxa"/>
              <w:right w:w="140" w:type="dxa"/>
            </w:tcMar>
          </w:tcPr>
          <w:p>
            <w:pPr>
              <w:spacing w:after="0"/>
            </w:pPr>
            <w:r>
              <w:rPr>
                <w:rFonts w:ascii="Tahoma" w:hAnsi="Tahoma" w:eastAsia="Tahoma"/>
                <w:b/>
                <w:i w:val="0"/>
                <w:color w:val="17191D"/>
                <w:sz w:val="18"/>
              </w:rPr>
              <w:t>ชาวบ้าน</w:t>
            </w:r>
          </w:p>
        </w:tc>
        <w:tc>
          <w:tcPr>
            <w:tcW w:type="dxa" w:w="850"/>
            <w:vAlign w:val="center"/>
            <w:tcMar>
              <w:top w:w="100" w:type="dxa"/>
              <w:left w:w="140" w:type="dxa"/>
              <w:bottom w:w="100" w:type="dxa"/>
              <w:right w:w="140" w:type="dxa"/>
            </w:tcMar>
          </w:tcPr>
          <w:p>
            <w:pPr>
              <w:spacing w:after="0"/>
              <w:jc w:val="center"/>
            </w:pPr>
            <w:r>
              <w:rPr>
                <w:rFonts w:ascii="Tahoma" w:hAnsi="Tahoma" w:eastAsia="Tahoma"/>
                <w:b w:val="0"/>
                <w:i w:val="0"/>
                <w:color w:val="17191D"/>
                <w:sz w:val="18"/>
              </w:rPr>
              <w:t>4</w:t>
            </w:r>
          </w:p>
        </w:tc>
        <w:tc>
          <w:tcPr>
            <w:tcW w:type="dxa" w:w="1450"/>
            <w:vAlign w:val="center"/>
            <w:tcMar>
              <w:top w:w="100" w:type="dxa"/>
              <w:left w:w="140" w:type="dxa"/>
              <w:bottom w:w="100" w:type="dxa"/>
              <w:right w:w="140" w:type="dxa"/>
            </w:tcMar>
          </w:tcPr>
          <w:p>
            <w:pPr>
              <w:spacing w:after="0"/>
              <w:jc w:val="center"/>
            </w:pPr>
            <w:r>
              <w:rPr>
                <w:rFonts w:ascii="Tahoma" w:hAnsi="Tahoma" w:eastAsia="Tahoma"/>
                <w:b w:val="0"/>
                <w:i w:val="0"/>
                <w:color w:val="17191D"/>
                <w:sz w:val="18"/>
              </w:rPr>
              <w:t>2</w:t>
            </w:r>
          </w:p>
        </w:tc>
        <w:tc>
          <w:tcPr>
            <w:tcW w:type="dxa" w:w="5410"/>
            <w:vAlign w:val="center"/>
            <w:tcMar>
              <w:top w:w="100" w:type="dxa"/>
              <w:left w:w="140" w:type="dxa"/>
              <w:bottom w:w="100" w:type="dxa"/>
              <w:right w:w="140" w:type="dxa"/>
            </w:tcMar>
          </w:tcPr>
          <w:p>
            <w:pPr>
              <w:spacing w:after="0"/>
            </w:pPr>
            <w:r>
              <w:rPr>
                <w:rFonts w:ascii="Tahoma" w:hAnsi="Tahoma" w:eastAsia="Tahoma"/>
                <w:b w:val="0"/>
                <w:i w:val="0"/>
                <w:color w:val="17191D"/>
                <w:sz w:val="18"/>
              </w:rPr>
              <w:t>ช่วยสังเกตและหาตัว Killer</w:t>
            </w:r>
          </w:p>
        </w:tc>
      </w:tr>
    </w:tbl>
    <w:p>
      <w:r>
        <w:br w:type="page"/>
      </w:r>
    </w:p>
    <w:p>
      <w:pPr>
        <w:pStyle w:val="Heading1"/>
        <w:keepNext/>
        <w:spacing w:before="360" w:after="160"/>
        <w:pBdr>
          <w:bottom w:val="single" w:sz="10" w:space="8" w:color="B9E943"/>
        </w:pBdr>
      </w:pPr>
      <w:r>
        <w:rPr>
          <w:rFonts w:ascii="Tahoma" w:hAnsi="Tahoma" w:eastAsia="Tahoma"/>
          <w:b/>
          <w:i w:val="0"/>
          <w:color w:val="17191D"/>
          <w:sz w:val="32"/>
        </w:rPr>
        <w:t>3. การโจมตีและระบบหัวใจ</w:t>
      </w:r>
    </w:p>
    <w:p>
      <w:pPr>
        <w:pStyle w:val="ListNumber"/>
        <w:spacing w:after="100" w:line="300" w:lineRule="auto"/>
        <w:ind w:left="540" w:hanging="271"/>
      </w:pPr>
      <w:r>
        <w:rPr>
          <w:rFonts w:ascii="Tahoma" w:hAnsi="Tahoma" w:eastAsia="Tahoma"/>
          <w:b w:val="0"/>
          <w:i w:val="0"/>
          <w:color w:val="17191D"/>
          <w:sz w:val="21"/>
        </w:rPr>
        <w:t>Killer เลือกเป้าหมายและถ่ายรูปสดผ่านกล้องในเว็บ</w:t>
      </w:r>
    </w:p>
    <w:p>
      <w:pPr>
        <w:pStyle w:val="ListNumber"/>
        <w:spacing w:after="100" w:line="300" w:lineRule="auto"/>
        <w:ind w:left="540" w:hanging="271"/>
      </w:pPr>
      <w:r>
        <w:rPr>
          <w:rFonts w:ascii="Tahoma" w:hAnsi="Tahoma" w:eastAsia="Tahoma"/>
          <w:b w:val="0"/>
          <w:i w:val="0"/>
          <w:color w:val="17191D"/>
          <w:sz w:val="21"/>
        </w:rPr>
        <w:t>รูปถูกส่งให้ Host พร้อมเวลาจากระบบ Host ตรวจว่าเป้าหมายและเวลาถูกต้อง</w:t>
      </w:r>
    </w:p>
    <w:p>
      <w:pPr>
        <w:pStyle w:val="ListNumber"/>
        <w:spacing w:after="100" w:line="300" w:lineRule="auto"/>
        <w:ind w:left="540" w:hanging="271"/>
      </w:pPr>
      <w:r>
        <w:rPr>
          <w:rFonts w:ascii="Tahoma" w:hAnsi="Tahoma" w:eastAsia="Tahoma"/>
          <w:b w:val="0"/>
          <w:i w:val="0"/>
          <w:color w:val="17191D"/>
          <w:sz w:val="21"/>
        </w:rPr>
        <w:t>เมื่อ Host อนุมัติ รูปนั้นสร้างความเสียหาย 1 หัวใจ และเป้าหมายได้รับข้อความเตือนทันที</w:t>
      </w:r>
    </w:p>
    <w:p>
      <w:pPr>
        <w:pStyle w:val="ListNumber"/>
        <w:spacing w:after="100" w:line="300" w:lineRule="auto"/>
        <w:ind w:left="540" w:hanging="271"/>
      </w:pPr>
      <w:r>
        <w:rPr>
          <w:rFonts w:ascii="Tahoma" w:hAnsi="Tahoma" w:eastAsia="Tahoma"/>
          <w:b w:val="0"/>
          <w:i w:val="0"/>
          <w:color w:val="17191D"/>
          <w:sz w:val="21"/>
        </w:rPr>
        <w:t>หากเป้าหมายยังมีชีวิต Killer เห็นเพียงข้อความ “เป้าหมายยังไม่ตาย” โดยไม่เห็นหัวใจปัจจุบันหรือหัวใจสูงสุด</w:t>
      </w:r>
    </w:p>
    <w:p>
      <w:pPr>
        <w:pStyle w:val="ListNumber"/>
        <w:spacing w:after="100" w:line="300" w:lineRule="auto"/>
        <w:ind w:left="540" w:hanging="271"/>
      </w:pPr>
      <w:r>
        <w:rPr>
          <w:rFonts w:ascii="Tahoma" w:hAnsi="Tahoma" w:eastAsia="Tahoma"/>
          <w:b w:val="0"/>
          <w:i w:val="0"/>
          <w:color w:val="17191D"/>
          <w:sz w:val="21"/>
        </w:rPr>
        <w:t>เมื่อหัวใจเหลือศูนย์ ระบบใช้กติกาของบทบาทนั้นและประกาศข่าวตามสิทธิ์ที่กำหนด</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left w:w="140" w:type="dxa"/>
              <w:bottom w:w="100" w:type="dxa"/>
              <w:right w:w="140" w:type="dxa"/>
            </w:tcMar>
            <w:shd w:fill="F1F8DF"/>
          </w:tcPr>
          <w:p>
            <w:pPr>
              <w:spacing w:after="20" w:line="288" w:lineRule="auto"/>
            </w:pPr>
            <w:r>
              <w:rPr>
                <w:rFonts w:ascii="Tahoma" w:hAnsi="Tahoma" w:eastAsia="Tahoma"/>
                <w:b/>
                <w:i w:val="0"/>
                <w:color w:val="69911A"/>
                <w:sz w:val="20"/>
              </w:rPr>
              <w:t xml:space="preserve">ผู้เล่นเห็นอะไร  </w:t>
            </w:r>
            <w:r>
              <w:rPr>
                <w:rFonts w:ascii="Tahoma" w:hAnsi="Tahoma" w:eastAsia="Tahoma"/>
                <w:b w:val="0"/>
                <w:i w:val="0"/>
                <w:color w:val="17191D"/>
                <w:sz w:val="21"/>
              </w:rPr>
              <w:t>ผู้เล่นที่ไม่ใช่ Killer เห็นหัวใจของตนเองแบบ Realtime แต่ไม่เห็นหัวใจของผู้อื่น Killer ไม่มีแถบหัวใจ และ Host เห็นข้อมูลทั้งหมด</w:t>
            </w:r>
          </w:p>
        </w:tc>
      </w:tr>
    </w:tbl>
    <w:p>
      <w:pPr>
        <w:keepNext w:val="0"/>
        <w:spacing w:before="0" w:after="40" w:line="300" w:lineRule="auto"/>
        <w:jc w:val="left"/>
      </w:pPr>
      <w:r>
        <w:rPr>
          <w:rFonts w:ascii="Tahoma" w:hAnsi="Tahoma" w:eastAsia="Tahoma"/>
          <w:b w:val="0"/>
          <w:i w:val="0"/>
          <w:color w:val="17191D"/>
          <w:sz w:val="22"/>
        </w:rPr>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left w:w="140" w:type="dxa"/>
              <w:bottom w:w="100" w:type="dxa"/>
              <w:right w:w="140" w:type="dxa"/>
            </w:tcMar>
            <w:shd w:fill="FFF4DE"/>
          </w:tcPr>
          <w:p>
            <w:pPr>
              <w:spacing w:after="20" w:line="288" w:lineRule="auto"/>
            </w:pPr>
            <w:r>
              <w:rPr>
                <w:rFonts w:ascii="Tahoma" w:hAnsi="Tahoma" w:eastAsia="Tahoma"/>
                <w:b/>
                <w:i w:val="0"/>
                <w:color w:val="D98A24"/>
                <w:sz w:val="20"/>
              </w:rPr>
              <w:t xml:space="preserve">ไม่มีช่วงป้องกัน  </w:t>
            </w:r>
            <w:r>
              <w:rPr>
                <w:rFonts w:ascii="Tahoma" w:hAnsi="Tahoma" w:eastAsia="Tahoma"/>
                <w:b w:val="0"/>
                <w:i w:val="0"/>
                <w:color w:val="17191D"/>
                <w:sz w:val="21"/>
              </w:rPr>
              <w:t>หลังได้รับข้อความเตือน ผู้เล่นต้องระวังตัวเองตามธรรมชาติของเกม ระบบไม่มี cooldown หรือเวลาคุ้มกันเพิ่มเติม</w:t>
            </w:r>
          </w:p>
        </w:tc>
      </w:tr>
    </w:tbl>
    <w:p>
      <w:pPr>
        <w:keepNext w:val="0"/>
        <w:spacing w:before="0" w:after="40" w:line="300" w:lineRule="auto"/>
        <w:jc w:val="left"/>
      </w:pPr>
      <w:r>
        <w:rPr>
          <w:rFonts w:ascii="Tahoma" w:hAnsi="Tahoma" w:eastAsia="Tahoma"/>
          <w:b w:val="0"/>
          <w:i w:val="0"/>
          <w:color w:val="17191D"/>
          <w:sz w:val="22"/>
        </w:rPr>
      </w:r>
    </w:p>
    <w:p>
      <w:pPr>
        <w:pStyle w:val="Heading1"/>
        <w:keepNext/>
        <w:spacing w:before="360" w:after="160"/>
        <w:pBdr>
          <w:bottom w:val="single" w:sz="10" w:space="8" w:color="B9E943"/>
        </w:pBdr>
      </w:pPr>
      <w:r>
        <w:rPr>
          <w:rFonts w:ascii="Tahoma" w:hAnsi="Tahoma" w:eastAsia="Tahoma"/>
          <w:b/>
          <w:i w:val="0"/>
          <w:color w:val="17191D"/>
          <w:sz w:val="32"/>
        </w:rPr>
        <w:t>4. โควต้าการฆ่า</w:t>
      </w:r>
    </w:p>
    <w:p>
      <w:pPr>
        <w:pStyle w:val="ListBullet"/>
        <w:spacing w:after="80" w:line="300" w:lineRule="auto"/>
        <w:ind w:left="540" w:hanging="271"/>
      </w:pPr>
      <w:r>
        <w:rPr>
          <w:rFonts w:ascii="Tahoma" w:hAnsi="Tahoma" w:eastAsia="Tahoma"/>
          <w:b w:val="0"/>
          <w:i w:val="0"/>
          <w:color w:val="17191D"/>
          <w:sz w:val="21"/>
        </w:rPr>
        <w:t>ทีม Killer ฆ่าได้ไม่เกิน 2 คนต่อเลขชั่วโมง</w:t>
      </w:r>
    </w:p>
    <w:p>
      <w:pPr>
        <w:pStyle w:val="ListBullet"/>
        <w:spacing w:after="80" w:line="300" w:lineRule="auto"/>
        <w:ind w:left="540" w:hanging="271"/>
      </w:pPr>
      <w:r>
        <w:rPr>
          <w:rFonts w:ascii="Tahoma" w:hAnsi="Tahoma" w:eastAsia="Tahoma"/>
          <w:b w:val="0"/>
          <w:i w:val="0"/>
          <w:color w:val="17191D"/>
          <w:sz w:val="21"/>
        </w:rPr>
        <w:t>เมื่อมี Killer คนที่สอง โควต้ารวมเพิ่มเป็น 3 คนต่อเลขชั่วโมง</w:t>
      </w:r>
    </w:p>
    <w:p>
      <w:pPr>
        <w:pStyle w:val="ListBullet"/>
        <w:spacing w:after="80" w:line="300" w:lineRule="auto"/>
        <w:ind w:left="540" w:hanging="271"/>
      </w:pPr>
      <w:r>
        <w:rPr>
          <w:rFonts w:ascii="Tahoma" w:hAnsi="Tahoma" w:eastAsia="Tahoma"/>
          <w:b w:val="0"/>
          <w:i w:val="0"/>
          <w:color w:val="17191D"/>
          <w:sz w:val="21"/>
        </w:rPr>
        <w:t>โควต้านับเมื่อ Host อนุมัติรูปที่ทำให้เป้าหมายตาย ไม่ได้นับทุกภาพ</w:t>
      </w:r>
    </w:p>
    <w:p>
      <w:pPr>
        <w:pStyle w:val="ListBullet"/>
        <w:spacing w:after="80" w:line="300" w:lineRule="auto"/>
        <w:ind w:left="540" w:hanging="271"/>
      </w:pPr>
      <w:r>
        <w:rPr>
          <w:rFonts w:ascii="Tahoma" w:hAnsi="Tahoma" w:eastAsia="Tahoma"/>
          <w:b w:val="0"/>
          <w:i w:val="0"/>
          <w:color w:val="17191D"/>
          <w:sz w:val="21"/>
        </w:rPr>
        <w:t>ผู้เสียชีวิตจากแรงระเบิดไม่นับเพิ่มในโควต้า</w:t>
      </w:r>
    </w:p>
    <w:p>
      <w:pPr>
        <w:pStyle w:val="ListBullet"/>
        <w:spacing w:after="80" w:line="300" w:lineRule="auto"/>
        <w:ind w:left="540" w:hanging="271"/>
      </w:pPr>
      <w:r>
        <w:rPr>
          <w:rFonts w:ascii="Tahoma" w:hAnsi="Tahoma" w:eastAsia="Tahoma"/>
          <w:b w:val="0"/>
          <w:i w:val="0"/>
          <w:color w:val="17191D"/>
          <w:sz w:val="21"/>
        </w:rPr>
        <w:t>รูปสุดท้ายที่ทำให้ตายต้องเป็นรูปปัจจุบัน ไม่ใช่รูปที่ถ่ายเก็บไว้</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left w:w="140" w:type="dxa"/>
              <w:bottom w:w="100" w:type="dxa"/>
              <w:right w:w="140" w:type="dxa"/>
            </w:tcMar>
            <w:shd w:fill="F1F8DF"/>
          </w:tcPr>
          <w:p>
            <w:pPr>
              <w:spacing w:after="20" w:line="288" w:lineRule="auto"/>
            </w:pPr>
            <w:r>
              <w:rPr>
                <w:rFonts w:ascii="Tahoma" w:hAnsi="Tahoma" w:eastAsia="Tahoma"/>
                <w:b/>
                <w:i w:val="0"/>
                <w:color w:val="69911A"/>
                <w:sz w:val="20"/>
              </w:rPr>
              <w:t xml:space="preserve">ตัวอย่าง  </w:t>
            </w:r>
            <w:r>
              <w:rPr>
                <w:rFonts w:ascii="Tahoma" w:hAnsi="Tahoma" w:eastAsia="Tahoma"/>
                <w:b w:val="0"/>
                <w:i w:val="0"/>
                <w:color w:val="17191D"/>
                <w:sz w:val="21"/>
              </w:rPr>
              <w:t>หาก Killer ใช้โควต้าครบ 2 คนเวลา 08:50 จะฆ่าเพิ่มไม่ได้จนถึง 09:00 เมื่อเลขชั่วโมงเปลี่ยน โควต้าจะรีเซ็ตทันที</w:t>
            </w:r>
          </w:p>
        </w:tc>
      </w:tr>
    </w:tbl>
    <w:p>
      <w:pPr>
        <w:keepNext w:val="0"/>
        <w:spacing w:before="0" w:after="40" w:line="300" w:lineRule="auto"/>
        <w:jc w:val="left"/>
      </w:pPr>
      <w:r>
        <w:rPr>
          <w:rFonts w:ascii="Tahoma" w:hAnsi="Tahoma" w:eastAsia="Tahoma"/>
          <w:b w:val="0"/>
          <w:i w:val="0"/>
          <w:color w:val="17191D"/>
          <w:sz w:val="22"/>
        </w:rPr>
      </w:r>
    </w:p>
    <w:p>
      <w:pPr>
        <w:pStyle w:val="Heading1"/>
        <w:keepNext/>
        <w:spacing w:before="360" w:after="160"/>
        <w:pBdr>
          <w:bottom w:val="single" w:sz="10" w:space="8" w:color="B9E943"/>
        </w:pBdr>
      </w:pPr>
      <w:r>
        <w:rPr>
          <w:rFonts w:ascii="Tahoma" w:hAnsi="Tahoma" w:eastAsia="Tahoma"/>
          <w:b/>
          <w:i w:val="0"/>
          <w:color w:val="17191D"/>
          <w:sz w:val="32"/>
        </w:rPr>
        <w:t>5. เหตุการณ์พิเศษ</w:t>
      </w:r>
    </w:p>
    <w:p>
      <w:pPr>
        <w:pStyle w:val="Heading2"/>
        <w:keepNext/>
        <w:spacing w:before="240" w:after="120"/>
      </w:pPr>
      <w:r>
        <w:rPr>
          <w:rFonts w:ascii="Tahoma" w:hAnsi="Tahoma" w:eastAsia="Tahoma"/>
          <w:b/>
          <w:i w:val="0"/>
          <w:color w:val="667078"/>
          <w:sz w:val="26"/>
        </w:rPr>
        <w:t>เมีย Killer</w:t>
      </w:r>
    </w:p>
    <w:p>
      <w:pPr>
        <w:pStyle w:val="ListBullet"/>
        <w:spacing w:after="80" w:line="300" w:lineRule="auto"/>
        <w:ind w:left="540" w:hanging="271"/>
      </w:pPr>
      <w:r>
        <w:rPr>
          <w:rFonts w:ascii="Tahoma" w:hAnsi="Tahoma" w:eastAsia="Tahoma"/>
          <w:b w:val="0"/>
          <w:i w:val="0"/>
          <w:color w:val="17191D"/>
          <w:sz w:val="21"/>
        </w:rPr>
        <w:t>เมื่อครบ 2 รูป ระบบประกาศว่า “Killer ได้กำจัดเมีย Killer ตอนนี้มี Killer 2 คนแล้ว”</w:t>
      </w:r>
    </w:p>
    <w:p>
      <w:pPr>
        <w:pStyle w:val="ListBullet"/>
        <w:spacing w:after="80" w:line="300" w:lineRule="auto"/>
        <w:ind w:left="540" w:hanging="271"/>
      </w:pPr>
      <w:r>
        <w:rPr>
          <w:rFonts w:ascii="Tahoma" w:hAnsi="Tahoma" w:eastAsia="Tahoma"/>
          <w:b w:val="0"/>
          <w:i w:val="0"/>
          <w:color w:val="17191D"/>
          <w:sz w:val="21"/>
        </w:rPr>
        <w:t>ไม่ประกาศชื่อเมีย Killer และสถานะสาธารณะยังดูเหมือนมีชีวิต</w:t>
      </w:r>
    </w:p>
    <w:p>
      <w:pPr>
        <w:pStyle w:val="ListBullet"/>
        <w:spacing w:after="80" w:line="300" w:lineRule="auto"/>
        <w:ind w:left="540" w:hanging="271"/>
      </w:pPr>
      <w:r>
        <w:rPr>
          <w:rFonts w:ascii="Tahoma" w:hAnsi="Tahoma" w:eastAsia="Tahoma"/>
          <w:b w:val="0"/>
          <w:i w:val="0"/>
          <w:color w:val="17191D"/>
          <w:sz w:val="21"/>
        </w:rPr>
        <w:t>ทั้งสอง Killer เห็นกัน ช่วยกันโจมตี และใช้ความคืบหน้า/โควต้าร่วมกัน</w:t>
      </w:r>
    </w:p>
    <w:p>
      <w:pPr>
        <w:pStyle w:val="Heading2"/>
        <w:keepNext/>
        <w:spacing w:before="240" w:after="120"/>
      </w:pPr>
      <w:r>
        <w:rPr>
          <w:rFonts w:ascii="Tahoma" w:hAnsi="Tahoma" w:eastAsia="Tahoma"/>
          <w:b/>
          <w:i w:val="0"/>
          <w:color w:val="667078"/>
          <w:sz w:val="26"/>
        </w:rPr>
        <w:t>นักข่าว</w:t>
      </w:r>
    </w:p>
    <w:p>
      <w:pPr>
        <w:pStyle w:val="ListBullet"/>
        <w:spacing w:after="80" w:line="300" w:lineRule="auto"/>
        <w:ind w:left="540" w:hanging="271"/>
      </w:pPr>
      <w:r>
        <w:rPr>
          <w:rFonts w:ascii="Tahoma" w:hAnsi="Tahoma" w:eastAsia="Tahoma"/>
          <w:b w:val="0"/>
          <w:i w:val="0"/>
          <w:color w:val="17191D"/>
          <w:sz w:val="21"/>
        </w:rPr>
        <w:t>ใช้ความสามารถได้ 1 ครั้งขณะที่ยังมีชีวิต</w:t>
      </w:r>
    </w:p>
    <w:p>
      <w:pPr>
        <w:pStyle w:val="ListBullet"/>
        <w:spacing w:after="80" w:line="300" w:lineRule="auto"/>
        <w:ind w:left="540" w:hanging="271"/>
      </w:pPr>
      <w:r>
        <w:rPr>
          <w:rFonts w:ascii="Tahoma" w:hAnsi="Tahoma" w:eastAsia="Tahoma"/>
          <w:b w:val="0"/>
          <w:i w:val="0"/>
          <w:color w:val="17191D"/>
          <w:sz w:val="21"/>
        </w:rPr>
        <w:t>ระบบประกาศเพียงว่า “นักข่าวได้ใช้ความสามารถแล้ว” โดยไม่เปิดเผยตัวตน</w:t>
      </w:r>
    </w:p>
    <w:p>
      <w:pPr>
        <w:pStyle w:val="ListBullet"/>
        <w:spacing w:after="80" w:line="300" w:lineRule="auto"/>
        <w:ind w:left="540" w:hanging="271"/>
      </w:pPr>
      <w:r>
        <w:rPr>
          <w:rFonts w:ascii="Tahoma" w:hAnsi="Tahoma" w:eastAsia="Tahoma"/>
          <w:b w:val="0"/>
          <w:i w:val="0"/>
          <w:color w:val="17191D"/>
          <w:sz w:val="21"/>
        </w:rPr>
        <w:t>นักข่าวเลือกผู้เล่นหนึ่งคนและเห็นบทบาทเริ่มต้นของคนนั้นแบบส่วนตัว</w:t>
      </w:r>
    </w:p>
    <w:p>
      <w:pPr>
        <w:pStyle w:val="ListBullet"/>
        <w:spacing w:after="80" w:line="300" w:lineRule="auto"/>
        <w:ind w:left="540" w:hanging="271"/>
      </w:pPr>
      <w:r>
        <w:rPr>
          <w:rFonts w:ascii="Tahoma" w:hAnsi="Tahoma" w:eastAsia="Tahoma"/>
          <w:b w:val="0"/>
          <w:i w:val="0"/>
          <w:color w:val="17191D"/>
          <w:sz w:val="21"/>
        </w:rPr>
        <w:t>ผู้ถูกเลือกทราบว่าถูกตรวจ แต่ไม่รู้ว่านักข่าวคือใคร คนอื่นไม่รู้เป้าหมายหรือผล</w:t>
      </w:r>
    </w:p>
    <w:p>
      <w:pPr>
        <w:pStyle w:val="Heading2"/>
        <w:keepNext/>
        <w:spacing w:before="240" w:after="120"/>
      </w:pPr>
      <w:r>
        <w:rPr>
          <w:rFonts w:ascii="Tahoma" w:hAnsi="Tahoma" w:eastAsia="Tahoma"/>
          <w:b/>
          <w:i w:val="0"/>
          <w:color w:val="667078"/>
          <w:sz w:val="26"/>
        </w:rPr>
        <w:t>Bomber</w:t>
      </w:r>
    </w:p>
    <w:p>
      <w:pPr>
        <w:pStyle w:val="ListBullet"/>
        <w:spacing w:after="80" w:line="300" w:lineRule="auto"/>
        <w:ind w:left="540" w:hanging="271"/>
      </w:pPr>
      <w:r>
        <w:rPr>
          <w:rFonts w:ascii="Tahoma" w:hAnsi="Tahoma" w:eastAsia="Tahoma"/>
          <w:b w:val="0"/>
          <w:i w:val="0"/>
          <w:color w:val="17191D"/>
          <w:sz w:val="21"/>
        </w:rPr>
        <w:t>เมื่อ Host ยืนยันว่า Bomber ตาย ระบบเปิดเผยชื่อและบทบาท Bomber ต่อทุกคนทันที</w:t>
      </w:r>
    </w:p>
    <w:p>
      <w:pPr>
        <w:pStyle w:val="ListBullet"/>
        <w:spacing w:after="80" w:line="300" w:lineRule="auto"/>
        <w:ind w:left="540" w:hanging="271"/>
      </w:pPr>
      <w:r>
        <w:rPr>
          <w:rFonts w:ascii="Tahoma" w:hAnsi="Tahoma" w:eastAsia="Tahoma"/>
          <w:b w:val="0"/>
          <w:i w:val="0"/>
          <w:color w:val="17191D"/>
          <w:sz w:val="21"/>
        </w:rPr>
        <w:t>ความสามารถทำงานอัตโนมัติ จากนั้น Host เลือกคนที่อยู่ใกล้ที่สุด 0-2 คน</w:t>
      </w:r>
    </w:p>
    <w:p>
      <w:pPr>
        <w:pStyle w:val="ListBullet"/>
        <w:spacing w:after="80" w:line="300" w:lineRule="auto"/>
        <w:ind w:left="540" w:hanging="271"/>
      </w:pPr>
      <w:r>
        <w:rPr>
          <w:rFonts w:ascii="Tahoma" w:hAnsi="Tahoma" w:eastAsia="Tahoma"/>
          <w:b w:val="0"/>
          <w:i w:val="0"/>
          <w:color w:val="17191D"/>
          <w:sz w:val="21"/>
        </w:rPr>
        <w:t>ผู้ถูกระเบิดตายทันทีโดยไม่สนหัวใจ และไม่เกิดเอฟเฟกต์ลูกโซ่</w:t>
      </w:r>
    </w:p>
    <w:p>
      <w:pPr>
        <w:pStyle w:val="ListBullet"/>
        <w:spacing w:after="80" w:line="300" w:lineRule="auto"/>
        <w:ind w:left="540" w:hanging="271"/>
      </w:pPr>
      <w:r>
        <w:rPr>
          <w:rFonts w:ascii="Tahoma" w:hAnsi="Tahoma" w:eastAsia="Tahoma"/>
          <w:b w:val="0"/>
          <w:i w:val="0"/>
          <w:color w:val="17191D"/>
          <w:sz w:val="21"/>
        </w:rPr>
        <w:t>Killer ตายจากระเบิดได้ แต่ประกาศเพียงชื่อผู้ตาย ไม่เปิดเผยบทบาท</w:t>
      </w:r>
    </w:p>
    <w:p>
      <w:r>
        <w:br w:type="page"/>
      </w:r>
    </w:p>
    <w:p>
      <w:pPr>
        <w:pStyle w:val="Heading1"/>
        <w:keepNext/>
        <w:spacing w:before="360" w:after="160"/>
        <w:pBdr>
          <w:bottom w:val="single" w:sz="10" w:space="8" w:color="B9E943"/>
        </w:pBdr>
      </w:pPr>
      <w:r>
        <w:rPr>
          <w:rFonts w:ascii="Tahoma" w:hAnsi="Tahoma" w:eastAsia="Tahoma"/>
          <w:b/>
          <w:i w:val="0"/>
          <w:color w:val="17191D"/>
          <w:sz w:val="32"/>
        </w:rPr>
        <w:t>6. ตำรวจ นักสืบ และการจบเกม</w:t>
      </w:r>
    </w:p>
    <w:p>
      <w:pPr>
        <w:pStyle w:val="ListBullet"/>
        <w:spacing w:after="80" w:line="300" w:lineRule="auto"/>
        <w:ind w:left="540" w:hanging="271"/>
      </w:pPr>
      <w:r>
        <w:rPr>
          <w:rFonts w:ascii="Tahoma" w:hAnsi="Tahoma" w:eastAsia="Tahoma"/>
          <w:b w:val="0"/>
          <w:i w:val="0"/>
          <w:color w:val="17191D"/>
          <w:sz w:val="21"/>
        </w:rPr>
        <w:t>Host ตั้งวันและเวลาตัดสิน โดยรูปแบบเดิมคือวันที่ 12 เวลา 22:00</w:t>
      </w:r>
    </w:p>
    <w:p>
      <w:pPr>
        <w:pStyle w:val="ListBullet"/>
        <w:spacing w:after="80" w:line="300" w:lineRule="auto"/>
        <w:ind w:left="540" w:hanging="271"/>
      </w:pPr>
      <w:r>
        <w:rPr>
          <w:rFonts w:ascii="Tahoma" w:hAnsi="Tahoma" w:eastAsia="Tahoma"/>
          <w:b w:val="0"/>
          <w:i w:val="0"/>
          <w:color w:val="17191D"/>
          <w:sz w:val="21"/>
        </w:rPr>
        <w:t>เมื่อถึงเวลา ระบบหยุดรับการโจมตีและเปิดให้ตำรวจชี้ผู้เล่นหนึ่งคน</w:t>
      </w:r>
    </w:p>
    <w:p>
      <w:pPr>
        <w:pStyle w:val="ListBullet"/>
        <w:spacing w:after="80" w:line="300" w:lineRule="auto"/>
        <w:ind w:left="540" w:hanging="271"/>
      </w:pPr>
      <w:r>
        <w:rPr>
          <w:rFonts w:ascii="Tahoma" w:hAnsi="Tahoma" w:eastAsia="Tahoma"/>
          <w:b w:val="0"/>
          <w:i w:val="0"/>
          <w:color w:val="17191D"/>
          <w:sz w:val="21"/>
        </w:rPr>
        <w:t>หากตำรวจชี้ Killer คนใดคนหนึ่งถูกต้อง ฝ่ายเมืองชนะ มิฉะนั้นฝ่าย Killer ชนะ</w:t>
      </w:r>
    </w:p>
    <w:p>
      <w:pPr>
        <w:pStyle w:val="ListBullet"/>
        <w:spacing w:after="80" w:line="300" w:lineRule="auto"/>
        <w:ind w:left="540" w:hanging="271"/>
      </w:pPr>
      <w:r>
        <w:rPr>
          <w:rFonts w:ascii="Tahoma" w:hAnsi="Tahoma" w:eastAsia="Tahoma"/>
          <w:b w:val="0"/>
          <w:i w:val="0"/>
          <w:color w:val="17191D"/>
          <w:sz w:val="21"/>
        </w:rPr>
        <w:t>เมื่อตำรวจตาย นักสืบที่ยังมีชีวิตจะเลื่อนเป็นตำรวจแบบลับ</w:t>
      </w:r>
    </w:p>
    <w:p>
      <w:pPr>
        <w:pStyle w:val="ListBullet"/>
        <w:spacing w:after="80" w:line="300" w:lineRule="auto"/>
        <w:ind w:left="540" w:hanging="271"/>
      </w:pPr>
      <w:r>
        <w:rPr>
          <w:rFonts w:ascii="Tahoma" w:hAnsi="Tahoma" w:eastAsia="Tahoma"/>
          <w:b w:val="0"/>
          <w:i w:val="0"/>
          <w:color w:val="17191D"/>
          <w:sz w:val="21"/>
        </w:rPr>
        <w:t>หากตำรวจตายและไม่มีนักสืบเหลือ ฝ่าย Killer ชนะทันที</w:t>
      </w:r>
    </w:p>
    <w:p>
      <w:pPr>
        <w:pStyle w:val="ListBullet"/>
        <w:spacing w:after="80" w:line="300" w:lineRule="auto"/>
        <w:ind w:left="540" w:hanging="271"/>
      </w:pPr>
      <w:r>
        <w:rPr>
          <w:rFonts w:ascii="Tahoma" w:hAnsi="Tahoma" w:eastAsia="Tahoma"/>
          <w:b w:val="0"/>
          <w:i w:val="0"/>
          <w:color w:val="17191D"/>
          <w:sz w:val="21"/>
        </w:rPr>
        <w:t>หาก Killer ทุกคนตายจากระเบิด ฝ่ายเมืองชนะทันที</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left w:w="140" w:type="dxa"/>
              <w:bottom w:w="100" w:type="dxa"/>
              <w:right w:w="140" w:type="dxa"/>
            </w:tcMar>
            <w:shd w:fill="FBEAE8"/>
          </w:tcPr>
          <w:p>
            <w:pPr>
              <w:spacing w:after="20" w:line="288" w:lineRule="auto"/>
            </w:pPr>
            <w:r>
              <w:rPr>
                <w:rFonts w:ascii="Tahoma" w:hAnsi="Tahoma" w:eastAsia="Tahoma"/>
                <w:b/>
                <w:i w:val="0"/>
                <w:color w:val="C9423A"/>
                <w:sz w:val="20"/>
              </w:rPr>
              <w:t xml:space="preserve">บทลงโทษ  </w:t>
            </w:r>
            <w:r>
              <w:rPr>
                <w:rFonts w:ascii="Tahoma" w:hAnsi="Tahoma" w:eastAsia="Tahoma"/>
                <w:b w:val="0"/>
                <w:i w:val="0"/>
                <w:color w:val="17191D"/>
                <w:sz w:val="21"/>
              </w:rPr>
              <w:t>ตกลงบทลงโทษก่อนเริ่มเกมโดยสมัครใจ หากเกี่ยวข้องกับแอลกอฮอล์ต้องมีทางเลือกที่ไม่ดื่มและเคารพขอบเขตของทุกคน</w:t>
            </w:r>
          </w:p>
        </w:tc>
      </w:tr>
    </w:tbl>
    <w:p>
      <w:pPr>
        <w:keepNext w:val="0"/>
        <w:spacing w:before="0" w:after="40" w:line="300" w:lineRule="auto"/>
        <w:jc w:val="left"/>
      </w:pPr>
      <w:r>
        <w:rPr>
          <w:rFonts w:ascii="Tahoma" w:hAnsi="Tahoma" w:eastAsia="Tahoma"/>
          <w:b w:val="0"/>
          <w:i w:val="0"/>
          <w:color w:val="17191D"/>
          <w:sz w:val="22"/>
        </w:rPr>
      </w:r>
    </w:p>
    <w:p>
      <w:pPr>
        <w:pStyle w:val="Heading1"/>
        <w:keepNext/>
        <w:spacing w:before="360" w:after="160"/>
        <w:pBdr>
          <w:bottom w:val="single" w:sz="10" w:space="8" w:color="B9E943"/>
        </w:pBdr>
      </w:pPr>
      <w:r>
        <w:rPr>
          <w:rFonts w:ascii="Tahoma" w:hAnsi="Tahoma" w:eastAsia="Tahoma"/>
          <w:b/>
          <w:i w:val="0"/>
          <w:color w:val="17191D"/>
          <w:sz w:val="32"/>
        </w:rPr>
        <w:t>7. ใครเห็นข้อมูลอะไร</w:t>
      </w:r>
    </w:p>
    <w:tbl>
      <w:tblPr>
        <w:tblStyle w:val="TableGrid"/>
        <w:tblW w:type="dxa" w:w="9360"/>
        <w:jc w:val="left"/>
        <w:tblLayout w:type="fixed"/>
        <w:tblLook w:firstColumn="1" w:firstRow="1" w:lastColumn="0" w:lastRow="0" w:noHBand="0" w:noVBand="1" w:val="04A0"/>
        <w:tblInd w:w="120" w:type="dxa"/>
      </w:tblPr>
      <w:tblGrid>
        <w:gridCol w:w="1750"/>
        <w:gridCol w:w="3800"/>
        <w:gridCol w:w="3810"/>
      </w:tblGrid>
      <w:tr>
        <w:trPr>
          <w:tblHeader w:val="true"/>
        </w:trPr>
        <w:tc>
          <w:tcPr>
            <w:tcW w:type="dxa" w:w="1750"/>
            <w:shd w:fill="17191D"/>
            <w:tcMar>
              <w:top w:w="100" w:type="dxa"/>
              <w:left w:w="140" w:type="dxa"/>
              <w:bottom w:w="100" w:type="dxa"/>
              <w:right w:w="140" w:type="dxa"/>
            </w:tcMar>
          </w:tcPr>
          <w:p>
            <w:r>
              <w:rPr>
                <w:rFonts w:ascii="Tahoma" w:hAnsi="Tahoma" w:eastAsia="Tahoma"/>
                <w:b/>
                <w:i w:val="0"/>
                <w:color w:val="FFFFFF"/>
                <w:sz w:val="19"/>
              </w:rPr>
              <w:t>ผู้ใช้งาน</w:t>
            </w:r>
          </w:p>
        </w:tc>
        <w:tc>
          <w:tcPr>
            <w:tcW w:type="dxa" w:w="3800"/>
            <w:shd w:fill="17191D"/>
            <w:tcMar>
              <w:top w:w="100" w:type="dxa"/>
              <w:left w:w="140" w:type="dxa"/>
              <w:bottom w:w="100" w:type="dxa"/>
              <w:right w:w="140" w:type="dxa"/>
            </w:tcMar>
          </w:tcPr>
          <w:p>
            <w:r>
              <w:rPr>
                <w:rFonts w:ascii="Tahoma" w:hAnsi="Tahoma" w:eastAsia="Tahoma"/>
                <w:b/>
                <w:i w:val="0"/>
                <w:color w:val="FFFFFF"/>
                <w:sz w:val="19"/>
              </w:rPr>
              <w:t>มองเห็น</w:t>
            </w:r>
          </w:p>
        </w:tc>
        <w:tc>
          <w:tcPr>
            <w:tcW w:type="dxa" w:w="3810"/>
            <w:shd w:fill="17191D"/>
            <w:tcMar>
              <w:top w:w="100" w:type="dxa"/>
              <w:left w:w="140" w:type="dxa"/>
              <w:bottom w:w="100" w:type="dxa"/>
              <w:right w:w="140" w:type="dxa"/>
            </w:tcMar>
          </w:tcPr>
          <w:p>
            <w:r>
              <w:rPr>
                <w:rFonts w:ascii="Tahoma" w:hAnsi="Tahoma" w:eastAsia="Tahoma"/>
                <w:b/>
                <w:i w:val="0"/>
                <w:color w:val="FFFFFF"/>
                <w:sz w:val="19"/>
              </w:rPr>
              <w:t>มองไม่เห็น</w:t>
            </w:r>
          </w:p>
        </w:tc>
      </w:tr>
      <w:tr>
        <w:tc>
          <w:tcPr>
            <w:tcW w:type="dxa" w:w="1750"/>
            <w:vAlign w:val="center"/>
            <w:tcMar>
              <w:top w:w="100" w:type="dxa"/>
              <w:left w:w="140" w:type="dxa"/>
              <w:bottom w:w="100" w:type="dxa"/>
              <w:right w:w="140" w:type="dxa"/>
            </w:tcMar>
          </w:tcPr>
          <w:p>
            <w:r>
              <w:rPr>
                <w:rFonts w:ascii="Tahoma" w:hAnsi="Tahoma" w:eastAsia="Tahoma"/>
                <w:b/>
                <w:i w:val="0"/>
                <w:color w:val="17191D"/>
                <w:sz w:val="18"/>
              </w:rPr>
              <w:t>ผู้เล่นทั่วไป</w:t>
            </w:r>
          </w:p>
        </w:tc>
        <w:tc>
          <w:tcPr>
            <w:tcW w:type="dxa" w:w="3800"/>
            <w:vAlign w:val="center"/>
            <w:tcMar>
              <w:top w:w="100" w:type="dxa"/>
              <w:left w:w="140" w:type="dxa"/>
              <w:bottom w:w="100" w:type="dxa"/>
              <w:right w:w="140" w:type="dxa"/>
            </w:tcMar>
          </w:tcPr>
          <w:p>
            <w:r>
              <w:rPr>
                <w:rFonts w:ascii="Tahoma" w:hAnsi="Tahoma" w:eastAsia="Tahoma"/>
                <w:b w:val="0"/>
                <w:i w:val="0"/>
                <w:color w:val="17191D"/>
                <w:sz w:val="18"/>
              </w:rPr>
              <w:t>บทบาทและหัวใจของตน</w:t>
            </w:r>
          </w:p>
        </w:tc>
        <w:tc>
          <w:tcPr>
            <w:tcW w:type="dxa" w:w="3810"/>
            <w:vAlign w:val="center"/>
            <w:tcMar>
              <w:top w:w="100" w:type="dxa"/>
              <w:left w:w="140" w:type="dxa"/>
              <w:bottom w:w="100" w:type="dxa"/>
              <w:right w:w="140" w:type="dxa"/>
            </w:tcMar>
          </w:tcPr>
          <w:p>
            <w:r>
              <w:rPr>
                <w:rFonts w:ascii="Tahoma" w:hAnsi="Tahoma" w:eastAsia="Tahoma"/>
                <w:b w:val="0"/>
                <w:i w:val="0"/>
                <w:color w:val="17191D"/>
                <w:sz w:val="18"/>
              </w:rPr>
              <w:t>หัวใจ/บทบาทของผู้อื่น</w:t>
            </w:r>
          </w:p>
        </w:tc>
      </w:tr>
      <w:tr>
        <w:tc>
          <w:tcPr>
            <w:tcW w:type="dxa" w:w="1750"/>
            <w:vAlign w:val="center"/>
            <w:tcMar>
              <w:top w:w="100" w:type="dxa"/>
              <w:left w:w="140" w:type="dxa"/>
              <w:bottom w:w="100" w:type="dxa"/>
              <w:right w:w="140" w:type="dxa"/>
            </w:tcMar>
          </w:tcPr>
          <w:p>
            <w:r>
              <w:rPr>
                <w:rFonts w:ascii="Tahoma" w:hAnsi="Tahoma" w:eastAsia="Tahoma"/>
                <w:b/>
                <w:i w:val="0"/>
                <w:color w:val="17191D"/>
                <w:sz w:val="18"/>
              </w:rPr>
              <w:t>Killer</w:t>
            </w:r>
          </w:p>
        </w:tc>
        <w:tc>
          <w:tcPr>
            <w:tcW w:type="dxa" w:w="3800"/>
            <w:vAlign w:val="center"/>
            <w:tcMar>
              <w:top w:w="100" w:type="dxa"/>
              <w:left w:w="140" w:type="dxa"/>
              <w:bottom w:w="100" w:type="dxa"/>
              <w:right w:w="140" w:type="dxa"/>
            </w:tcMar>
          </w:tcPr>
          <w:p>
            <w:r>
              <w:rPr>
                <w:rFonts w:ascii="Tahoma" w:hAnsi="Tahoma" w:eastAsia="Tahoma"/>
                <w:b w:val="0"/>
                <w:i w:val="0"/>
                <w:color w:val="17191D"/>
                <w:sz w:val="18"/>
              </w:rPr>
              <w:t>ผลว่ายังไม่ตายหรือกำจัดสำเร็จ</w:t>
            </w:r>
          </w:p>
        </w:tc>
        <w:tc>
          <w:tcPr>
            <w:tcW w:type="dxa" w:w="3810"/>
            <w:vAlign w:val="center"/>
            <w:tcMar>
              <w:top w:w="100" w:type="dxa"/>
              <w:left w:w="140" w:type="dxa"/>
              <w:bottom w:w="100" w:type="dxa"/>
              <w:right w:w="140" w:type="dxa"/>
            </w:tcMar>
          </w:tcPr>
          <w:p>
            <w:r>
              <w:rPr>
                <w:rFonts w:ascii="Tahoma" w:hAnsi="Tahoma" w:eastAsia="Tahoma"/>
                <w:b w:val="0"/>
                <w:i w:val="0"/>
                <w:color w:val="17191D"/>
                <w:sz w:val="18"/>
              </w:rPr>
              <w:t>จำนวนหัวใจสูงสุดของเป้าหมาย</w:t>
            </w:r>
          </w:p>
        </w:tc>
      </w:tr>
      <w:tr>
        <w:tc>
          <w:tcPr>
            <w:tcW w:type="dxa" w:w="1750"/>
            <w:vAlign w:val="center"/>
            <w:tcMar>
              <w:top w:w="100" w:type="dxa"/>
              <w:left w:w="140" w:type="dxa"/>
              <w:bottom w:w="100" w:type="dxa"/>
              <w:right w:w="140" w:type="dxa"/>
            </w:tcMar>
          </w:tcPr>
          <w:p>
            <w:r>
              <w:rPr>
                <w:rFonts w:ascii="Tahoma" w:hAnsi="Tahoma" w:eastAsia="Tahoma"/>
                <w:b/>
                <w:i w:val="0"/>
                <w:color w:val="17191D"/>
                <w:sz w:val="18"/>
              </w:rPr>
              <w:t>Killer 2 คน</w:t>
            </w:r>
          </w:p>
        </w:tc>
        <w:tc>
          <w:tcPr>
            <w:tcW w:type="dxa" w:w="3800"/>
            <w:vAlign w:val="center"/>
            <w:tcMar>
              <w:top w:w="100" w:type="dxa"/>
              <w:left w:w="140" w:type="dxa"/>
              <w:bottom w:w="100" w:type="dxa"/>
              <w:right w:w="140" w:type="dxa"/>
            </w:tcMar>
          </w:tcPr>
          <w:p>
            <w:r>
              <w:rPr>
                <w:rFonts w:ascii="Tahoma" w:hAnsi="Tahoma" w:eastAsia="Tahoma"/>
                <w:b w:val="0"/>
                <w:i w:val="0"/>
                <w:color w:val="17191D"/>
                <w:sz w:val="18"/>
              </w:rPr>
              <w:t>ตัวตนกันและความคืบหน้าร่วม</w:t>
            </w:r>
          </w:p>
        </w:tc>
        <w:tc>
          <w:tcPr>
            <w:tcW w:type="dxa" w:w="3810"/>
            <w:vAlign w:val="center"/>
            <w:tcMar>
              <w:top w:w="100" w:type="dxa"/>
              <w:left w:w="140" w:type="dxa"/>
              <w:bottom w:w="100" w:type="dxa"/>
              <w:right w:w="140" w:type="dxa"/>
            </w:tcMar>
          </w:tcPr>
          <w:p>
            <w:r>
              <w:rPr>
                <w:rFonts w:ascii="Tahoma" w:hAnsi="Tahoma" w:eastAsia="Tahoma"/>
                <w:b w:val="0"/>
                <w:i w:val="0"/>
                <w:color w:val="17191D"/>
                <w:sz w:val="18"/>
              </w:rPr>
              <w:t>บทบาทจริงของเป้าหมาย</w:t>
            </w:r>
          </w:p>
        </w:tc>
      </w:tr>
      <w:tr>
        <w:tc>
          <w:tcPr>
            <w:tcW w:type="dxa" w:w="1750"/>
            <w:vAlign w:val="center"/>
            <w:tcMar>
              <w:top w:w="100" w:type="dxa"/>
              <w:left w:w="140" w:type="dxa"/>
              <w:bottom w:w="100" w:type="dxa"/>
              <w:right w:w="140" w:type="dxa"/>
            </w:tcMar>
          </w:tcPr>
          <w:p>
            <w:r>
              <w:rPr>
                <w:rFonts w:ascii="Tahoma" w:hAnsi="Tahoma" w:eastAsia="Tahoma"/>
                <w:b/>
                <w:i w:val="0"/>
                <w:color w:val="17191D"/>
                <w:sz w:val="18"/>
              </w:rPr>
              <w:t>นักข่าว</w:t>
            </w:r>
          </w:p>
        </w:tc>
        <w:tc>
          <w:tcPr>
            <w:tcW w:type="dxa" w:w="3800"/>
            <w:vAlign w:val="center"/>
            <w:tcMar>
              <w:top w:w="100" w:type="dxa"/>
              <w:left w:w="140" w:type="dxa"/>
              <w:bottom w:w="100" w:type="dxa"/>
              <w:right w:w="140" w:type="dxa"/>
            </w:tcMar>
          </w:tcPr>
          <w:p>
            <w:r>
              <w:rPr>
                <w:rFonts w:ascii="Tahoma" w:hAnsi="Tahoma" w:eastAsia="Tahoma"/>
                <w:b w:val="0"/>
                <w:i w:val="0"/>
                <w:color w:val="17191D"/>
                <w:sz w:val="18"/>
              </w:rPr>
              <w:t>บทบาทเริ่มต้นของผู้ถูกตรวจ</w:t>
            </w:r>
          </w:p>
        </w:tc>
        <w:tc>
          <w:tcPr>
            <w:tcW w:type="dxa" w:w="3810"/>
            <w:vAlign w:val="center"/>
            <w:tcMar>
              <w:top w:w="100" w:type="dxa"/>
              <w:left w:w="140" w:type="dxa"/>
              <w:bottom w:w="100" w:type="dxa"/>
              <w:right w:w="140" w:type="dxa"/>
            </w:tcMar>
          </w:tcPr>
          <w:p>
            <w:r>
              <w:rPr>
                <w:rFonts w:ascii="Tahoma" w:hAnsi="Tahoma" w:eastAsia="Tahoma"/>
                <w:b w:val="0"/>
                <w:i w:val="0"/>
                <w:color w:val="17191D"/>
                <w:sz w:val="18"/>
              </w:rPr>
              <w:t>บทบาทปัจจุบันที่เปลี่ยนแล้ว</w:t>
            </w:r>
          </w:p>
        </w:tc>
      </w:tr>
      <w:tr>
        <w:tc>
          <w:tcPr>
            <w:tcW w:type="dxa" w:w="1750"/>
            <w:vAlign w:val="center"/>
            <w:tcMar>
              <w:top w:w="100" w:type="dxa"/>
              <w:left w:w="140" w:type="dxa"/>
              <w:bottom w:w="100" w:type="dxa"/>
              <w:right w:w="140" w:type="dxa"/>
            </w:tcMar>
          </w:tcPr>
          <w:p>
            <w:r>
              <w:rPr>
                <w:rFonts w:ascii="Tahoma" w:hAnsi="Tahoma" w:eastAsia="Tahoma"/>
                <w:b/>
                <w:i w:val="0"/>
                <w:color w:val="17191D"/>
                <w:sz w:val="18"/>
              </w:rPr>
              <w:t>Host</w:t>
            </w:r>
          </w:p>
        </w:tc>
        <w:tc>
          <w:tcPr>
            <w:tcW w:type="dxa" w:w="3800"/>
            <w:vAlign w:val="center"/>
            <w:tcMar>
              <w:top w:w="100" w:type="dxa"/>
              <w:left w:w="140" w:type="dxa"/>
              <w:bottom w:w="100" w:type="dxa"/>
              <w:right w:w="140" w:type="dxa"/>
            </w:tcMar>
          </w:tcPr>
          <w:p>
            <w:r>
              <w:rPr>
                <w:rFonts w:ascii="Tahoma" w:hAnsi="Tahoma" w:eastAsia="Tahoma"/>
                <w:b w:val="0"/>
                <w:i w:val="0"/>
                <w:color w:val="17191D"/>
                <w:sz w:val="18"/>
              </w:rPr>
              <w:t>บทบาท หัวใจ รูป และเหตุการณ์ทั้งหมด</w:t>
            </w:r>
          </w:p>
        </w:tc>
        <w:tc>
          <w:tcPr>
            <w:tcW w:type="dxa" w:w="3810"/>
            <w:vAlign w:val="center"/>
            <w:tcMar>
              <w:top w:w="100" w:type="dxa"/>
              <w:left w:w="140" w:type="dxa"/>
              <w:bottom w:w="100" w:type="dxa"/>
              <w:right w:w="140" w:type="dxa"/>
            </w:tcMar>
          </w:tcPr>
          <w:p>
            <w:r>
              <w:rPr>
                <w:rFonts w:ascii="Tahoma" w:hAnsi="Tahoma" w:eastAsia="Tahoma"/>
                <w:b w:val="0"/>
                <w:i w:val="0"/>
                <w:color w:val="17191D"/>
                <w:sz w:val="18"/>
              </w:rPr>
              <w:t>-</w:t>
            </w:r>
          </w:p>
        </w:tc>
      </w:tr>
    </w:tbl>
    <w:p>
      <w:pPr>
        <w:pStyle w:val="Heading1"/>
        <w:keepNext/>
        <w:spacing w:before="360" w:after="160"/>
        <w:pBdr>
          <w:bottom w:val="single" w:sz="10" w:space="8" w:color="B9E943"/>
        </w:pBdr>
      </w:pPr>
      <w:r>
        <w:rPr>
          <w:rFonts w:ascii="Tahoma" w:hAnsi="Tahoma" w:eastAsia="Tahoma"/>
          <w:b/>
          <w:i w:val="0"/>
          <w:color w:val="17191D"/>
          <w:sz w:val="32"/>
        </w:rPr>
        <w:t>8. Checklist สำหรับ Host</w:t>
      </w:r>
    </w:p>
    <w:p>
      <w:pPr>
        <w:pStyle w:val="ListBullet"/>
        <w:spacing w:after="80" w:line="300" w:lineRule="auto"/>
        <w:ind w:left="540" w:hanging="271"/>
      </w:pPr>
      <w:r>
        <w:rPr>
          <w:rFonts w:ascii="Tahoma" w:hAnsi="Tahoma" w:eastAsia="Tahoma"/>
          <w:b w:val="0"/>
          <w:i w:val="0"/>
          <w:color w:val="17191D"/>
          <w:sz w:val="21"/>
        </w:rPr>
        <w:t>ตรวจจำนวนผู้เล่นให้ตรงกับจำนวนบทบาทก่อนเริ่ม</w:t>
      </w:r>
    </w:p>
    <w:p>
      <w:pPr>
        <w:pStyle w:val="ListBullet"/>
        <w:spacing w:after="80" w:line="300" w:lineRule="auto"/>
        <w:ind w:left="540" w:hanging="271"/>
      </w:pPr>
      <w:r>
        <w:rPr>
          <w:rFonts w:ascii="Tahoma" w:hAnsi="Tahoma" w:eastAsia="Tahoma"/>
          <w:b w:val="0"/>
          <w:i w:val="0"/>
          <w:color w:val="17191D"/>
          <w:sz w:val="21"/>
        </w:rPr>
        <w:t>ตั้งวัน/เวลาตัดสินและข้อความบทลงโทษให้ทุกคนรับทราบ</w:t>
      </w:r>
    </w:p>
    <w:p>
      <w:pPr>
        <w:pStyle w:val="ListBullet"/>
        <w:spacing w:after="80" w:line="300" w:lineRule="auto"/>
        <w:ind w:left="540" w:hanging="271"/>
      </w:pPr>
      <w:r>
        <w:rPr>
          <w:rFonts w:ascii="Tahoma" w:hAnsi="Tahoma" w:eastAsia="Tahoma"/>
          <w:b w:val="0"/>
          <w:i w:val="0"/>
          <w:color w:val="17191D"/>
          <w:sz w:val="21"/>
        </w:rPr>
        <w:t>ตรวจรูปจากเวลา เนื้อหา และเป้าหมายก่อนอนุมัติ</w:t>
      </w:r>
    </w:p>
    <w:p>
      <w:pPr>
        <w:pStyle w:val="ListBullet"/>
        <w:spacing w:after="80" w:line="300" w:lineRule="auto"/>
        <w:ind w:left="540" w:hanging="271"/>
      </w:pPr>
      <w:r>
        <w:rPr>
          <w:rFonts w:ascii="Tahoma" w:hAnsi="Tahoma" w:eastAsia="Tahoma"/>
          <w:b w:val="0"/>
          <w:i w:val="0"/>
          <w:color w:val="17191D"/>
          <w:sz w:val="21"/>
        </w:rPr>
        <w:t>เมื่ออนุมัติ ให้ระบบลดหัวใจและส่งข้อความเตือนก่อนดำเนินรายการต่อ</w:t>
      </w:r>
    </w:p>
    <w:p>
      <w:pPr>
        <w:pStyle w:val="ListBullet"/>
        <w:spacing w:after="80" w:line="300" w:lineRule="auto"/>
        <w:ind w:left="540" w:hanging="271"/>
      </w:pPr>
      <w:r>
        <w:rPr>
          <w:rFonts w:ascii="Tahoma" w:hAnsi="Tahoma" w:eastAsia="Tahoma"/>
          <w:b w:val="0"/>
          <w:i w:val="0"/>
          <w:color w:val="17191D"/>
          <w:sz w:val="21"/>
        </w:rPr>
        <w:t>ตรวจโควต้าตามเลขชั่วโมงก่อนยืนยันการตาย</w:t>
      </w:r>
    </w:p>
    <w:p>
      <w:pPr>
        <w:pStyle w:val="ListBullet"/>
        <w:spacing w:after="80" w:line="300" w:lineRule="auto"/>
        <w:ind w:left="540" w:hanging="271"/>
      </w:pPr>
      <w:r>
        <w:rPr>
          <w:rFonts w:ascii="Tahoma" w:hAnsi="Tahoma" w:eastAsia="Tahoma"/>
          <w:b w:val="0"/>
          <w:i w:val="0"/>
          <w:color w:val="17191D"/>
          <w:sz w:val="21"/>
        </w:rPr>
        <w:t>หาก Bomber ตาย ให้หยุดรายการอื่นและจัดการผู้ถูกระเบิดก่อน</w:t>
      </w:r>
    </w:p>
    <w:p>
      <w:pPr>
        <w:pStyle w:val="ListBullet"/>
        <w:spacing w:after="80" w:line="300" w:lineRule="auto"/>
        <w:ind w:left="540" w:hanging="271"/>
      </w:pPr>
      <w:r>
        <w:rPr>
          <w:rFonts w:ascii="Tahoma" w:hAnsi="Tahoma" w:eastAsia="Tahoma"/>
          <w:b w:val="0"/>
          <w:i w:val="0"/>
          <w:color w:val="17191D"/>
          <w:sz w:val="21"/>
        </w:rPr>
        <w:t>ประกาศเฉพาะข้อมูลที่กติกาอนุญาต ห้ามเปิดเผยหัวใจหรือบทบาทลับ</w:t>
      </w:r>
    </w:p>
    <w:p>
      <w:pPr>
        <w:pStyle w:val="ListBullet"/>
        <w:spacing w:after="80" w:line="300" w:lineRule="auto"/>
        <w:ind w:left="540" w:hanging="271"/>
      </w:pPr>
      <w:r>
        <w:rPr>
          <w:rFonts w:ascii="Tahoma" w:hAnsi="Tahoma" w:eastAsia="Tahoma"/>
          <w:b w:val="0"/>
          <w:i w:val="0"/>
          <w:color w:val="17191D"/>
          <w:sz w:val="21"/>
        </w:rPr>
        <w:t>ปิดห้องและลบรูปหลักฐานเมื่อเกมจบ</w:t>
      </w:r>
    </w:p>
    <w:p>
      <w:r>
        <w:br w:type="page"/>
      </w:r>
    </w:p>
    <w:p>
      <w:pPr>
        <w:pStyle w:val="Heading1"/>
        <w:keepNext/>
        <w:spacing w:before="360" w:after="160"/>
        <w:pBdr>
          <w:bottom w:val="single" w:sz="10" w:space="8" w:color="B9E943"/>
        </w:pBdr>
      </w:pPr>
      <w:r>
        <w:rPr>
          <w:rFonts w:ascii="Tahoma" w:hAnsi="Tahoma" w:eastAsia="Tahoma"/>
          <w:b/>
          <w:i w:val="0"/>
          <w:color w:val="17191D"/>
          <w:sz w:val="32"/>
        </w:rPr>
        <w:t>9. Prompt สำหรับสร้างภาพอธิบายกฎ</w:t>
      </w:r>
    </w:p>
    <w:p>
      <w:pPr>
        <w:keepNext w:val="0"/>
        <w:spacing w:before="0" w:after="120" w:line="300" w:lineRule="auto"/>
        <w:jc w:val="left"/>
      </w:pPr>
      <w:r>
        <w:rPr>
          <w:rFonts w:ascii="Tahoma" w:hAnsi="Tahoma" w:eastAsia="Tahoma"/>
          <w:b w:val="0"/>
          <w:i/>
          <w:color w:val="667078"/>
          <w:sz w:val="22"/>
        </w:rPr>
        <w:t>คำแนะนำ: สร้างภาพประกอบโดยเว้นพื้นที่ข้อความ แล้วใส่ภาษาไทยภายหลังใน Canva, Figma หรือ PowerPoint จะอ่านง่ายและลดปัญหาตัวอักษรไทยผิดรูป</w:t>
      </w:r>
    </w:p>
    <w:p>
      <w:pPr>
        <w:pStyle w:val="Heading2"/>
        <w:keepNext/>
        <w:spacing w:before="240" w:after="120"/>
      </w:pPr>
      <w:r>
        <w:rPr>
          <w:rFonts w:ascii="Tahoma" w:hAnsi="Tahoma" w:eastAsia="Tahoma"/>
          <w:b/>
          <w:i w:val="0"/>
          <w:color w:val="667078"/>
          <w:sz w:val="26"/>
        </w:rPr>
        <w:t>Prompt หลัก: อินโฟกราฟิกภาพรวม</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left w:w="140" w:type="dxa"/>
              <w:bottom w:w="100" w:type="dxa"/>
              <w:right w:w="140" w:type="dxa"/>
            </w:tcMar>
            <w:shd w:fill="EEF1F3"/>
          </w:tcPr>
          <w:p>
            <w:pPr>
              <w:spacing w:after="20" w:line="288" w:lineRule="auto"/>
            </w:pPr>
            <w:r>
              <w:rPr>
                <w:rFonts w:ascii="Tahoma" w:hAnsi="Tahoma" w:eastAsia="Tahoma"/>
                <w:b/>
                <w:i w:val="0"/>
                <w:color w:val="667078"/>
                <w:sz w:val="20"/>
              </w:rPr>
              <w:t xml:space="preserve">COPY PROMPT  </w:t>
            </w:r>
            <w:r>
              <w:rPr>
                <w:rFonts w:ascii="Tahoma" w:hAnsi="Tahoma" w:eastAsia="Tahoma"/>
                <w:b w:val="0"/>
                <w:i w:val="0"/>
                <w:color w:val="17191D"/>
                <w:sz w:val="21"/>
              </w:rPr>
              <w:t>Create a polished A4 portrait infographic for a Thai social deduction party game titled KILLER. Visual style: modern surveillance thriller, charcoal black background, off-white text zones, acid green status accents, signal red danger accents, amber host-review accents, crisp editorial grid, cinematic but non-violent, no gore, no weapons. Show 13 simplified human silhouettes: one Host separated at a control console and twelve players using smartphones. Build six clearly separated numbered panels with large icons and generous empty text areas: 1) secret role card on a phone; 2) Killer discreetly taking a live photo; 3) Host reviewing and approving the photo; 4) a private heart meter decreasing only on the target's phone, while other phones show no health information; 5) a generic warning notification arriving after Host approval; 6) a clock changing from 08:59 to 09:00 and the kill quota resetting. Add small visual callouts for Athlete with three hearts, Sumo with four hearts, Wife transforming into a second Killer, Journalist privately inspecting one role, and Bomber causing two nearby silhouettes to be eliminated. Do not reveal hidden roles to the crowd. Killer must see only a neutral message that the target is still alive, never a numeric heart count. Leave all text areas blank except the title KILLER and numeric labels 2, 3, 4, 08:59, 09:00. High legibility, balanced spacing, print-ready, 300 dpi, no logos, no watermarks.</w:t>
            </w:r>
          </w:p>
        </w:tc>
      </w:tr>
    </w:tbl>
    <w:p>
      <w:pPr>
        <w:keepNext w:val="0"/>
        <w:spacing w:before="0" w:after="40" w:line="300" w:lineRule="auto"/>
        <w:jc w:val="left"/>
      </w:pPr>
      <w:r>
        <w:rPr>
          <w:rFonts w:ascii="Tahoma" w:hAnsi="Tahoma" w:eastAsia="Tahoma"/>
          <w:b w:val="0"/>
          <w:i w:val="0"/>
          <w:color w:val="17191D"/>
          <w:sz w:val="22"/>
        </w:rPr>
      </w:r>
    </w:p>
    <w:p>
      <w:pPr>
        <w:pStyle w:val="Heading2"/>
        <w:keepNext/>
        <w:spacing w:before="240" w:after="120"/>
      </w:pPr>
      <w:r>
        <w:rPr>
          <w:rFonts w:ascii="Tahoma" w:hAnsi="Tahoma" w:eastAsia="Tahoma"/>
          <w:b/>
          <w:i w:val="0"/>
          <w:color w:val="667078"/>
          <w:sz w:val="26"/>
        </w:rPr>
        <w:t>ข้อความภาษาไทยสำหรับวางทับภาพ</w:t>
      </w:r>
    </w:p>
    <w:p>
      <w:pPr>
        <w:pStyle w:val="ListBullet"/>
        <w:spacing w:after="80" w:line="300" w:lineRule="auto"/>
        <w:ind w:left="540" w:hanging="271"/>
      </w:pPr>
      <w:r>
        <w:rPr>
          <w:rFonts w:ascii="Tahoma" w:hAnsi="Tahoma" w:eastAsia="Tahoma"/>
          <w:b w:val="0"/>
          <w:i w:val="0"/>
          <w:color w:val="17191D"/>
          <w:sz w:val="21"/>
        </w:rPr>
        <w:t>1  รับบทบาทลับบนโทรศัพท์ของคุณ</w:t>
      </w:r>
    </w:p>
    <w:p>
      <w:pPr>
        <w:pStyle w:val="ListBullet"/>
        <w:spacing w:after="80" w:line="300" w:lineRule="auto"/>
        <w:ind w:left="540" w:hanging="271"/>
      </w:pPr>
      <w:r>
        <w:rPr>
          <w:rFonts w:ascii="Tahoma" w:hAnsi="Tahoma" w:eastAsia="Tahoma"/>
          <w:b w:val="0"/>
          <w:i w:val="0"/>
          <w:color w:val="17191D"/>
          <w:sz w:val="21"/>
        </w:rPr>
        <w:t>2  Killer ถ่ายรูปเป้าหมายแบบสด</w:t>
      </w:r>
    </w:p>
    <w:p>
      <w:pPr>
        <w:pStyle w:val="ListBullet"/>
        <w:spacing w:after="80" w:line="300" w:lineRule="auto"/>
        <w:ind w:left="540" w:hanging="271"/>
      </w:pPr>
      <w:r>
        <w:rPr>
          <w:rFonts w:ascii="Tahoma" w:hAnsi="Tahoma" w:eastAsia="Tahoma"/>
          <w:b w:val="0"/>
          <w:i w:val="0"/>
          <w:color w:val="17191D"/>
          <w:sz w:val="21"/>
        </w:rPr>
        <w:t>3  Host ตรวจและอนุมัติการโจมตี</w:t>
      </w:r>
    </w:p>
    <w:p>
      <w:pPr>
        <w:pStyle w:val="ListBullet"/>
        <w:spacing w:after="80" w:line="300" w:lineRule="auto"/>
        <w:ind w:left="540" w:hanging="271"/>
      </w:pPr>
      <w:r>
        <w:rPr>
          <w:rFonts w:ascii="Tahoma" w:hAnsi="Tahoma" w:eastAsia="Tahoma"/>
          <w:b w:val="0"/>
          <w:i w:val="0"/>
          <w:color w:val="17191D"/>
          <w:sz w:val="21"/>
        </w:rPr>
        <w:t>4  เห็นเฉพาะหัวใจของตัวเอง</w:t>
      </w:r>
    </w:p>
    <w:p>
      <w:pPr>
        <w:pStyle w:val="ListBullet"/>
        <w:spacing w:after="80" w:line="300" w:lineRule="auto"/>
        <w:ind w:left="540" w:hanging="271"/>
      </w:pPr>
      <w:r>
        <w:rPr>
          <w:rFonts w:ascii="Tahoma" w:hAnsi="Tahoma" w:eastAsia="Tahoma"/>
          <w:b w:val="0"/>
          <w:i w:val="0"/>
          <w:color w:val="17191D"/>
          <w:sz w:val="21"/>
        </w:rPr>
        <w:t>5  ผู้ถูกโจมตีได้รับข้อความเตือนหลังอนุมัติ</w:t>
      </w:r>
    </w:p>
    <w:p>
      <w:pPr>
        <w:pStyle w:val="ListBullet"/>
        <w:spacing w:after="80" w:line="300" w:lineRule="auto"/>
        <w:ind w:left="540" w:hanging="271"/>
      </w:pPr>
      <w:r>
        <w:rPr>
          <w:rFonts w:ascii="Tahoma" w:hAnsi="Tahoma" w:eastAsia="Tahoma"/>
          <w:b w:val="0"/>
          <w:i w:val="0"/>
          <w:color w:val="17191D"/>
          <w:sz w:val="21"/>
        </w:rPr>
        <w:t>6  โควต้ารีเซ็ตเมื่อขึ้นเลขชั่วโมงใหม่</w:t>
      </w:r>
    </w:p>
    <w:p>
      <w:pPr>
        <w:pStyle w:val="ListBullet"/>
        <w:spacing w:after="80" w:line="300" w:lineRule="auto"/>
        <w:ind w:left="540" w:hanging="271"/>
      </w:pPr>
      <w:r>
        <w:rPr>
          <w:rFonts w:ascii="Tahoma" w:hAnsi="Tahoma" w:eastAsia="Tahoma"/>
          <w:b w:val="0"/>
          <w:i w:val="0"/>
          <w:color w:val="17191D"/>
          <w:sz w:val="21"/>
        </w:rPr>
        <w:t>Killer เห็นเพียงว่าเป้าหมายยังไม่ตาย ไม่เห็นจำนวนหัวใจ</w:t>
      </w:r>
    </w:p>
    <w:p>
      <w:pPr>
        <w:pStyle w:val="ListBullet"/>
        <w:spacing w:after="80" w:line="300" w:lineRule="auto"/>
        <w:ind w:left="540" w:hanging="271"/>
      </w:pPr>
      <w:r>
        <w:rPr>
          <w:rFonts w:ascii="Tahoma" w:hAnsi="Tahoma" w:eastAsia="Tahoma"/>
          <w:b w:val="0"/>
          <w:i w:val="0"/>
          <w:color w:val="17191D"/>
          <w:sz w:val="21"/>
        </w:rPr>
        <w:t>คนทั่วไป 2 หัวใจ  |  นักกีฬา 3 หัวใจ  |  นักซูโม่ 4 หัวใจ</w:t>
      </w:r>
    </w:p>
    <w:p>
      <w:pPr>
        <w:pStyle w:val="Heading2"/>
        <w:keepNext/>
        <w:spacing w:before="240" w:after="120"/>
      </w:pPr>
      <w:r>
        <w:rPr>
          <w:rFonts w:ascii="Tahoma" w:hAnsi="Tahoma" w:eastAsia="Tahoma"/>
          <w:b/>
          <w:i w:val="0"/>
          <w:color w:val="667078"/>
          <w:sz w:val="26"/>
        </w:rPr>
        <w:t>Prompt เสริม: แผ่นตัวละคร</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left w:w="140" w:type="dxa"/>
              <w:bottom w:w="100" w:type="dxa"/>
              <w:right w:w="140" w:type="dxa"/>
            </w:tcMar>
            <w:shd w:fill="EEF1F3"/>
          </w:tcPr>
          <w:p>
            <w:pPr>
              <w:spacing w:after="20" w:line="288" w:lineRule="auto"/>
            </w:pPr>
            <w:r>
              <w:rPr>
                <w:rFonts w:ascii="Tahoma" w:hAnsi="Tahoma" w:eastAsia="Tahoma"/>
                <w:b/>
                <w:i w:val="0"/>
                <w:color w:val="667078"/>
                <w:sz w:val="20"/>
              </w:rPr>
              <w:t xml:space="preserve">COPY PROMPT  </w:t>
            </w:r>
            <w:r>
              <w:rPr>
                <w:rFonts w:ascii="Tahoma" w:hAnsi="Tahoma" w:eastAsia="Tahoma"/>
                <w:b w:val="0"/>
                <w:i w:val="0"/>
                <w:color w:val="17191D"/>
                <w:sz w:val="21"/>
              </w:rPr>
              <w:t>Create a cohesive set of nine portrait role cards for a mobile party game: Killer, Killer's Wife, Police, Journalist, Bomber, Detective, Athlete, Sumo Wrestler, and Villager. Thai contemporary party setting, confident graphic-novel realism, expressive silhouettes, charcoal/off-white palette with a unique accent color per role, clean icon at the top, large empty label area at the bottom, no text, no weapons, no gore, no brand logos. All cards must share the same lighting, framing, border system, and camera angle. 2:3 aspect ratio, print-ready.</w:t>
            </w:r>
          </w:p>
        </w:tc>
      </w:tr>
    </w:tbl>
    <w:p>
      <w:pPr>
        <w:keepNext w:val="0"/>
        <w:spacing w:before="0" w:after="40" w:line="300" w:lineRule="auto"/>
        <w:jc w:val="left"/>
      </w:pPr>
      <w:r>
        <w:rPr>
          <w:rFonts w:ascii="Tahoma" w:hAnsi="Tahoma" w:eastAsia="Tahoma"/>
          <w:b w:val="0"/>
          <w:i w:val="0"/>
          <w:color w:val="17191D"/>
          <w:sz w:val="22"/>
        </w:rPr>
      </w:r>
    </w:p>
    <w:p>
      <w:pPr>
        <w:pStyle w:val="Heading2"/>
        <w:keepNext/>
        <w:spacing w:before="240" w:after="120"/>
      </w:pPr>
      <w:r>
        <w:rPr>
          <w:rFonts w:ascii="Tahoma" w:hAnsi="Tahoma" w:eastAsia="Tahoma"/>
          <w:b/>
          <w:i w:val="0"/>
          <w:color w:val="667078"/>
          <w:sz w:val="26"/>
        </w:rPr>
        <w:t>Negative prompt</w:t>
      </w:r>
    </w:p>
    <w:p>
      <w:pPr>
        <w:keepNext w:val="0"/>
        <w:spacing w:before="0" w:after="120" w:line="300" w:lineRule="auto"/>
        <w:jc w:val="left"/>
      </w:pPr>
      <w:r>
        <w:rPr>
          <w:rFonts w:ascii="Tahoma" w:hAnsi="Tahoma" w:eastAsia="Tahoma"/>
          <w:b w:val="0"/>
          <w:i w:val="0"/>
          <w:color w:val="667078"/>
          <w:sz w:val="19"/>
        </w:rPr>
        <w:t>gore, blood, firearm, knife, horror monster, illegible Thai text, random letters, extra fingers, duplicated people, blurry faces, low contrast, crowded layout, tiny text, neon-purple gradient, watermark, logo</w:t>
      </w:r>
    </w:p>
    <w:sectPr w:rsidR="00FC693F" w:rsidRPr="0006063C" w:rsidSect="00034616">
      <w:headerReference w:type="default" r:id="rId9"/>
      <w:footerReference w:type="default" r:id="rId10"/>
      <w:pgSz w:w="12240" w:h="15840"/>
      <w:pgMar w:top="1123" w:right="1224" w:bottom="1037" w:left="1224" w:header="518" w:footer="51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ahoma" w:hAnsi="Tahoma" w:eastAsia="Tahoma"/>
        <w:b w:val="0"/>
        <w:i w:val="0"/>
        <w:color w:val="667078"/>
        <w:sz w:val="17"/>
      </w:rPr>
      <w:t xml:space="preserve">หน้า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5" w:space="8" w:color="D8DDE0"/>
      </w:pBdr>
    </w:pPr>
    <w:r>
      <w:rPr>
        <w:rFonts w:ascii="Tahoma" w:hAnsi="Tahoma" w:eastAsia="Tahoma"/>
        <w:b/>
        <w:i w:val="0"/>
        <w:color w:val="667078"/>
        <w:sz w:val="17"/>
      </w:rPr>
      <w:t>KILLER  /  FIELD RULES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Tahoma" w:hAnsi="Tahoma" w:eastAsia="Tahoma"/>
      <w:color w:val="17191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ahoma" w:hAnsi="Tahoma" w:eastAsia="Tahoma"/>
      <w:b/>
      <w:bCs/>
      <w:color w:val="17191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ahoma" w:hAnsi="Tahoma" w:eastAsia="Tahoma"/>
      <w:b/>
      <w:bCs/>
      <w:color w:val="66707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ahoma" w:hAnsi="Tahoma" w:eastAsia="Tahoma"/>
      <w:b/>
      <w:bCs/>
      <w:color w:val="6670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Killer - คู่มือกติกาสำหรับ Host และผู้เล่น</dc:title>
  <dc:subject>กติกาเกม Killer และ prompt สำหรับสร้างอินโฟกราฟิก</dc:subject>
  <dc:creator>Killer Game Team</dc:creator>
  <cp:keywords>Killer, party game, rules, infographic prompt</cp:keywords>
  <dc:description>generated by python-docx</dc:description>
  <cp:lastModifiedBy/>
  <cp:revision>1</cp:revision>
  <dcterms:created xsi:type="dcterms:W3CDTF">2013-12-23T23:15:00Z</dcterms:created>
  <dcterms:modified xsi:type="dcterms:W3CDTF">2013-12-23T23:15:00Z</dcterms:modified>
  <cp:category/>
</cp:coreProperties>
</file>